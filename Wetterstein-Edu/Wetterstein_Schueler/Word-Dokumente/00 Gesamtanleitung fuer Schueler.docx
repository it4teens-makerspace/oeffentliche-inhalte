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outlineLvl w:val="9"/>
      </w:pPr>
      <w:r>
        <w:rPr>
          <w:b/>
          <w:i w:val="0"/>
          <w:color w:val="1F497D"/>
        </w:rPr>
        <w:t>Der Wetterstein – Programmierteil</w:t>
      </w:r>
    </w:p>
    <w:p>
      <w:r>
        <w:rPr>
          <w:b/>
          <w:i w:val="0"/>
        </w:rPr>
        <w:t>IT4Teens · Dauer: ca. 2,5 Stunden · Für alle ohne Vorkenntnisse</w:t>
      </w:r>
    </w:p>
    <w:p>
      <w:pPr>
        <w:pBdr>
          <w:bottom w:val="single" w:sz="6" w:space="8" w:color="BFBFBF"/>
        </w:pBdr>
        <w:spacing w:before="120" w:after="120"/>
      </w:pPr>
    </w:p>
    <w:p>
      <w:pPr>
        <w:pStyle w:val="Heading2"/>
        <w:outlineLvl w:val="9"/>
      </w:pPr>
      <w:r>
        <w:rPr>
          <w:b/>
          <w:i w:val="0"/>
          <w:color w:val="1F497D"/>
        </w:rPr>
        <w:t>Inhalt</w:t>
      </w:r>
    </w:p>
    <w:p>
      <w:pPr>
        <w:pStyle w:val="TOC1"/>
        <w:spacing w:before="0" w:after="40"/>
      </w:pPr>
      <w:r>
        <w:fldChar w:fldCharType="begin"/>
      </w:r>
      <w:r>
        <w:instrText xml:space="preserve"> TOC \o "1-1" \h \z \u </w:instrText>
      </w:r>
      <w:r>
        <w:fldChar w:fldCharType="separate"/>
      </w:r>
      <w:hyperlink w:anchor="_Toc20260101" w:history="1">
        <w:r>
          <w:t xml:space="preserve">Was baust du hier?</w:t>
        </w:r>
        <w:r>
          <w:tab/>
        </w:r>
        <w:r>
          <w:fldChar w:fldCharType="begin"/>
        </w:r>
        <w:r>
          <w:instrText xml:space="preserve"> PAGEREF _Toc20260101 \h </w:instrText>
        </w:r>
        <w:r>
          <w:fldChar w:fldCharType="separate"/>
        </w:r>
        <w:r>
          <w:t>1</w:t>
        </w:r>
        <w:r>
          <w:fldChar w:fldCharType="end"/>
        </w:r>
      </w:hyperlink>
    </w:p>
    <w:p>
      <w:pPr>
        <w:pStyle w:val="TOC1"/>
        <w:spacing w:before="0" w:after="40"/>
      </w:pPr>
      <w:hyperlink w:anchor="_Toc20260102" w:history="1">
        <w:r>
          <w:t xml:space="preserve">Was du brauchst</w:t>
        </w:r>
        <w:r>
          <w:tab/>
        </w:r>
        <w:r>
          <w:fldChar w:fldCharType="begin"/>
        </w:r>
        <w:r>
          <w:instrText xml:space="preserve"> PAGEREF _Toc20260102 \h </w:instrText>
        </w:r>
        <w:r>
          <w:fldChar w:fldCharType="separate"/>
        </w:r>
        <w:r>
          <w:t>2</w:t>
        </w:r>
        <w:r>
          <w:fldChar w:fldCharType="end"/>
        </w:r>
      </w:hyperlink>
    </w:p>
    <w:p>
      <w:pPr>
        <w:pStyle w:val="TOC1"/>
        <w:spacing w:before="0" w:after="40"/>
      </w:pPr>
      <w:hyperlink w:anchor="_Toc20260103" w:history="1">
        <w:r>
          <w:t xml:space="preserve">Die Verkabelung</w:t>
        </w:r>
        <w:r>
          <w:tab/>
        </w:r>
        <w:r>
          <w:fldChar w:fldCharType="begin"/>
        </w:r>
        <w:r>
          <w:instrText xml:space="preserve"> PAGEREF _Toc20260103 \h </w:instrText>
        </w:r>
        <w:r>
          <w:fldChar w:fldCharType="separate"/>
        </w:r>
        <w:r>
          <w:t>2</w:t>
        </w:r>
        <w:r>
          <w:fldChar w:fldCharType="end"/>
        </w:r>
      </w:hyperlink>
    </w:p>
    <w:p>
      <w:pPr>
        <w:pStyle w:val="TOC1"/>
        <w:spacing w:before="0" w:after="40"/>
      </w:pPr>
      <w:hyperlink w:anchor="_Toc20260104" w:history="1">
        <w:r>
          <w:t xml:space="preserve">Erste Schritte</w:t>
        </w:r>
        <w:r>
          <w:tab/>
        </w:r>
        <w:r>
          <w:fldChar w:fldCharType="begin"/>
        </w:r>
        <w:r>
          <w:instrText xml:space="preserve"> PAGEREF _Toc20260104 \h </w:instrText>
        </w:r>
        <w:r>
          <w:fldChar w:fldCharType="separate"/>
        </w:r>
        <w:r>
          <w:t>3</w:t>
        </w:r>
        <w:r>
          <w:fldChar w:fldCharType="end"/>
        </w:r>
      </w:hyperlink>
    </w:p>
    <w:p>
      <w:pPr>
        <w:pStyle w:val="TOC1"/>
        <w:spacing w:before="0" w:after="40"/>
      </w:pPr>
      <w:hyperlink w:anchor="_Toc20260105" w:history="1">
        <w:r>
          <w:t xml:space="preserve">Das musst du über Code wissen</w:t>
        </w:r>
        <w:r>
          <w:tab/>
        </w:r>
        <w:r>
          <w:fldChar w:fldCharType="begin"/>
        </w:r>
        <w:r>
          <w:instrText xml:space="preserve"> PAGEREF _Toc20260105 \h </w:instrText>
        </w:r>
        <w:r>
          <w:fldChar w:fldCharType="separate"/>
        </w:r>
        <w:r>
          <w:t>4</w:t>
        </w:r>
        <w:r>
          <w:fldChar w:fldCharType="end"/>
        </w:r>
      </w:hyperlink>
    </w:p>
    <w:p>
      <w:pPr>
        <w:pStyle w:val="TOC1"/>
        <w:spacing w:before="0" w:after="40"/>
      </w:pPr>
      <w:hyperlink w:anchor="_Toc20260106" w:history="1">
        <w:r>
          <w:t xml:space="preserve">Wenn etwas nicht klappt</w:t>
        </w:r>
        <w:r>
          <w:tab/>
        </w:r>
        <w:r>
          <w:fldChar w:fldCharType="begin"/>
        </w:r>
        <w:r>
          <w:instrText xml:space="preserve"> PAGEREF _Toc20260106 \h </w:instrText>
        </w:r>
        <w:r>
          <w:fldChar w:fldCharType="separate"/>
        </w:r>
        <w:r>
          <w:t>4</w:t>
        </w:r>
        <w:r>
          <w:fldChar w:fldCharType="end"/>
        </w:r>
      </w:hyperlink>
    </w:p>
    <w:p>
      <w:pPr>
        <w:pStyle w:val="TOC1"/>
        <w:spacing w:before="0" w:after="40"/>
      </w:pPr>
      <w:hyperlink w:anchor="_Toc20260107" w:history="1">
        <w:r>
          <w:t xml:space="preserve">Spickzettel</w:t>
        </w:r>
        <w:r>
          <w:tab/>
        </w:r>
        <w:r>
          <w:fldChar w:fldCharType="begin"/>
        </w:r>
        <w:r>
          <w:instrText xml:space="preserve"> PAGEREF _Toc20260107 \h </w:instrText>
        </w:r>
        <w:r>
          <w:fldChar w:fldCharType="separate"/>
        </w:r>
        <w:r>
          <w:t>5</w:t>
        </w:r>
        <w:r>
          <w:fldChar w:fldCharType="end"/>
        </w:r>
      </w:hyperlink>
    </w:p>
    <w:p>
      <w:pPr>
        <w:pStyle w:val="TOC1"/>
        <w:spacing w:before="0" w:after="40"/>
      </w:pPr>
      <w:hyperlink w:anchor="_Toc20260108" w:history="1">
        <w:r>
          <w:t xml:space="preserve">Und wenn ich früher fertig bin?</w:t>
        </w:r>
        <w:r>
          <w:tab/>
        </w:r>
        <w:r>
          <w:fldChar w:fldCharType="begin"/>
        </w:r>
        <w:r>
          <w:instrText xml:space="preserve"> PAGEREF _Toc20260108 \h </w:instrText>
        </w:r>
        <w:r>
          <w:fldChar w:fldCharType="separate"/>
        </w:r>
        <w:r>
          <w:t>5</w:t>
        </w:r>
        <w:r>
          <w:fldChar w:fldCharType="end"/>
        </w:r>
      </w:hyperlink>
    </w:p>
    <w:p>
      <w:pPr>
        <w:pStyle w:val="TOC1"/>
        <w:spacing w:before="0" w:after="40"/>
      </w:pPr>
      <w:hyperlink w:anchor="_Toc20260109" w:history="1">
        <w:r>
          <w:t xml:space="preserve">Und wenn ich hängenbleibe?</w:t>
        </w:r>
        <w:r>
          <w:tab/>
        </w:r>
        <w:r>
          <w:fldChar w:fldCharType="begin"/>
        </w:r>
        <w:r>
          <w:instrText xml:space="preserve"> PAGEREF _Toc20260109 \h </w:instrText>
        </w:r>
        <w:r>
          <w:fldChar w:fldCharType="separate"/>
        </w:r>
        <w:r>
          <w:t>6</w:t>
        </w:r>
        <w:r>
          <w:fldChar w:fldCharType="end"/>
        </w:r>
      </w:hyperlink>
    </w:p>
    <w:p>
      <w:pPr>
        <w:pStyle w:val="TOC1"/>
        <w:spacing w:before="120" w:after="40"/>
      </w:pPr>
      <w:hyperlink w:anchor="_Toc20260110" w:history="1">
        <w:r>
          <w:rPr>
            <w:b/>
          </w:rPr>
          <w:t xml:space="preserve">Aufgabe 1 – Das OLED-Display</w:t>
        </w:r>
        <w:r>
          <w:rPr>
            <w:b/>
          </w:rPr>
          <w:tab/>
        </w:r>
        <w:r>
          <w:rPr>
            <w:b/>
          </w:rPr>
          <w:fldChar w:fldCharType="begin"/>
        </w:r>
        <w:r>
          <w:rPr>
            <w:b/>
          </w:rPr>
          <w:instrText xml:space="preserve"> PAGEREF _Toc20260110 \h </w:instrText>
        </w:r>
        <w:r>
          <w:rPr>
            <w:b/>
          </w:rPr>
          <w:fldChar w:fldCharType="separate"/>
        </w:r>
        <w:r>
          <w:rPr>
            <w:b/>
          </w:rPr>
          <w:t>7</w:t>
        </w:r>
        <w:r>
          <w:rPr>
            <w:b/>
          </w:rPr>
          <w:fldChar w:fldCharType="end"/>
        </w:r>
      </w:hyperlink>
    </w:p>
    <w:p>
      <w:pPr>
        <w:pStyle w:val="TOC1"/>
        <w:spacing w:before="0" w:after="40"/>
      </w:pPr>
      <w:hyperlink w:anchor="_Toc20260111" w:history="1">
        <w:r>
          <w:rPr>
            <w:b/>
          </w:rPr>
          <w:t xml:space="preserve">Aufgabe 2 – Die RGB-LED</w:t>
        </w:r>
        <w:r>
          <w:rPr>
            <w:b/>
          </w:rPr>
          <w:tab/>
        </w:r>
        <w:r>
          <w:rPr>
            <w:b/>
          </w:rPr>
          <w:fldChar w:fldCharType="begin"/>
        </w:r>
        <w:r>
          <w:rPr>
            <w:b/>
          </w:rPr>
          <w:instrText xml:space="preserve"> PAGEREF _Toc20260111 \h </w:instrText>
        </w:r>
        <w:r>
          <w:rPr>
            <w:b/>
          </w:rPr>
          <w:fldChar w:fldCharType="separate"/>
        </w:r>
        <w:r>
          <w:rPr>
            <w:b/>
          </w:rPr>
          <w:t>9</w:t>
        </w:r>
        <w:r>
          <w:rPr>
            <w:b/>
          </w:rPr>
          <w:fldChar w:fldCharType="end"/>
        </w:r>
      </w:hyperlink>
    </w:p>
    <w:p>
      <w:pPr>
        <w:pStyle w:val="TOC1"/>
        <w:spacing w:before="0" w:after="40"/>
      </w:pPr>
      <w:hyperlink w:anchor="_Toc20260112" w:history="1">
        <w:r>
          <w:rPr>
            <w:b/>
          </w:rPr>
          <w:t xml:space="preserve">Aufgabe 3 – Der Taster</w:t>
        </w:r>
        <w:r>
          <w:rPr>
            <w:b/>
          </w:rPr>
          <w:tab/>
        </w:r>
        <w:r>
          <w:rPr>
            <w:b/>
          </w:rPr>
          <w:fldChar w:fldCharType="begin"/>
        </w:r>
        <w:r>
          <w:rPr>
            <w:b/>
          </w:rPr>
          <w:instrText xml:space="preserve"> PAGEREF _Toc20260112 \h </w:instrText>
        </w:r>
        <w:r>
          <w:rPr>
            <w:b/>
          </w:rPr>
          <w:fldChar w:fldCharType="separate"/>
        </w:r>
        <w:r>
          <w:rPr>
            <w:b/>
          </w:rPr>
          <w:t>12</w:t>
        </w:r>
        <w:r>
          <w:rPr>
            <w:b/>
          </w:rPr>
          <w:fldChar w:fldCharType="end"/>
        </w:r>
      </w:hyperlink>
    </w:p>
    <w:p>
      <w:pPr>
        <w:pStyle w:val="TOC1"/>
        <w:spacing w:before="0" w:after="40"/>
      </w:pPr>
      <w:hyperlink w:anchor="_Toc20260113" w:history="1">
        <w:r>
          <w:rPr>
            <w:b/>
          </w:rPr>
          <w:t xml:space="preserve">Aufgabe 4 – Der Wettersensor</w:t>
        </w:r>
        <w:r>
          <w:rPr>
            <w:b/>
          </w:rPr>
          <w:tab/>
        </w:r>
        <w:r>
          <w:rPr>
            <w:b/>
          </w:rPr>
          <w:fldChar w:fldCharType="begin"/>
        </w:r>
        <w:r>
          <w:rPr>
            <w:b/>
          </w:rPr>
          <w:instrText xml:space="preserve"> PAGEREF _Toc20260113 \h </w:instrText>
        </w:r>
        <w:r>
          <w:rPr>
            <w:b/>
          </w:rPr>
          <w:fldChar w:fldCharType="separate"/>
        </w:r>
        <w:r>
          <w:rPr>
            <w:b/>
          </w:rPr>
          <w:t>15</w:t>
        </w:r>
        <w:r>
          <w:rPr>
            <w:b/>
          </w:rPr>
          <w:fldChar w:fldCharType="end"/>
        </w:r>
      </w:hyperlink>
      <w:r>
        <w:fldChar w:fldCharType="end"/>
      </w:r>
    </w:p>
    <w:p>
      <w:pPr>
        <w:pBdr>
          <w:bottom w:val="single" w:sz="6" w:space="8" w:color="BFBFBF"/>
        </w:pBdr>
        <w:spacing w:before="120" w:after="120"/>
      </w:pPr>
    </w:p>
    <w:p>
      <w:pPr>
        <w:pStyle w:val="Heading2"/>
        <w:outlineLvl w:val="0"/>
      </w:pPr>
      <w:bookmarkStart w:id="101" w:name="_Toc20260101"/>
      <w:r>
        <w:rPr>
          <w:b/>
          <w:i w:val="0"/>
          <w:color w:val="1F497D"/>
        </w:rPr>
        <w:t>Was baust du hier?</w:t>
      </w:r>
      <w:bookmarkEnd w:id="101"/>
    </w:p>
    <w:p>
      <w:r>
        <w:rPr>
          <w:b w:val="0"/>
          <w:i w:val="0"/>
        </w:rPr>
        <w:t xml:space="preserve">Am Ende des Tages hältst du eine </w:t>
      </w:r>
      <w:r>
        <w:rPr>
          <w:b/>
          <w:i w:val="0"/>
        </w:rPr>
        <w:t>eigene kleine Wetterstation</w:t>
      </w:r>
      <w:r>
        <w:rPr>
          <w:b w:val="0"/>
          <w:i w:val="0"/>
        </w:rPr>
        <w:t xml:space="preserve"> in der Hand: Sie misst Temperatur, Luftfeuchtigkeit und Luftdruck, zeigt alles auf einem Display an und verrät dir mit einer farbigen LED auf einen Blick, wie das Wetter ist.</w:t>
      </w:r>
    </w:p>
    <w:p>
      <w:r>
        <w:rPr>
          <w:b w:val="0"/>
          <w:i w:val="0"/>
        </w:rPr>
        <w:t xml:space="preserve">Das Ganze steuert ein </w:t>
      </w:r>
      <w:r>
        <w:rPr>
          <w:b/>
          <w:i w:val="0"/>
        </w:rPr>
        <w:t>Mikrocontroller</w:t>
      </w:r>
      <w:r>
        <w:rPr>
          <w:b w:val="0"/>
          <w:i w:val="0"/>
        </w:rPr>
        <w:t xml:space="preserve"> – ein winziger Computer für rund 5 Euro, der keinen Bildschirm und keine Tastatur hat, dafür aber Sensoren, Lampen und Motoren direkt ansteuern kann. Solche Chips stecken in deiner Waschmaschine, in Ampeln, im Auto und in fast jedem Gerät, das irgendetwas „von selbst" macht.</w:t>
      </w:r>
    </w:p>
    <w:p>
      <w:r>
        <w:rPr>
          <w:b w:val="0"/>
          <w:i w:val="0"/>
        </w:rPr>
        <w:t xml:space="preserve">Du gehst in </w:t>
      </w:r>
      <w:r>
        <w:rPr>
          <w:b/>
          <w:i w:val="0"/>
        </w:rPr>
        <w:t>vier Schritten</w:t>
      </w:r>
      <w:r>
        <w:rPr>
          <w:b w:val="0"/>
          <w:i w:val="0"/>
        </w:rPr>
        <w:t xml:space="preserve"> vor. Jeder Schritt baut auf dem vorherigen auf:</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val="true"/>
        </w:trPr>
        <w:tc>
          <w:tcPr>
            <w:tcW w:type="dxa" w:w="703"/>
            <w:shd w:val="clear" w:color="auto" w:fill="DCE6F1"/>
          </w:tcPr>
          <w:p>
            <w:pPr>
              <w:spacing w:after="40" w:before="40"/>
            </w:pPr>
            <w:r>
              <w:rPr>
                <w:b/>
              </w:rPr>
            </w:r>
            <w:r>
              <w:rPr>
                <w:b/>
                <w:i w:val="0"/>
                <w:sz w:val="20"/>
              </w:rPr>
              <w:t>#</w:t>
            </w:r>
          </w:p>
        </w:tc>
        <w:tc>
          <w:tcPr>
            <w:tcW w:type="dxa" w:w="1855"/>
            <w:shd w:val="clear" w:color="auto" w:fill="DCE6F1"/>
          </w:tcPr>
          <w:p>
            <w:pPr>
              <w:spacing w:after="40" w:before="40"/>
            </w:pPr>
            <w:r>
              <w:rPr>
                <w:b/>
              </w:rPr>
            </w:r>
            <w:r>
              <w:rPr>
                <w:b/>
                <w:i w:val="0"/>
                <w:sz w:val="20"/>
              </w:rPr>
              <w:t>Aufgabe</w:t>
            </w:r>
          </w:p>
        </w:tc>
        <w:tc>
          <w:tcPr>
            <w:tcW w:type="dxa" w:w="5626"/>
            <w:shd w:val="clear" w:color="auto" w:fill="DCE6F1"/>
          </w:tcPr>
          <w:p>
            <w:pPr>
              <w:spacing w:after="40" w:before="40"/>
            </w:pPr>
            <w:r>
              <w:rPr>
                <w:b/>
              </w:rPr>
            </w:r>
            <w:r>
              <w:rPr>
                <w:b/>
                <w:i w:val="0"/>
                <w:sz w:val="20"/>
              </w:rPr>
              <w:t>Was du lernst</w:t>
            </w:r>
          </w:p>
        </w:tc>
        <w:tc>
          <w:tcPr>
            <w:tcW w:type="dxa" w:w="1227"/>
            <w:shd w:val="clear" w:color="auto" w:fill="DCE6F1"/>
          </w:tcPr>
          <w:p>
            <w:pPr>
              <w:spacing w:after="40" w:before="40"/>
            </w:pPr>
            <w:r>
              <w:rPr>
                <w:b/>
              </w:rPr>
            </w:r>
            <w:r>
              <w:rPr>
                <w:b/>
                <w:i w:val="0"/>
                <w:sz w:val="20"/>
              </w:rPr>
              <w:t>Zeit</w:t>
            </w:r>
          </w:p>
        </w:tc>
      </w:tr>
      <w:tr>
        <w:tc>
          <w:tcPr>
            <w:tcW w:type="dxa" w:w="703"/>
          </w:tcPr>
          <w:p>
            <w:pPr>
              <w:spacing w:after="40" w:before="40"/>
            </w:pPr>
            <w:r/>
            <w:r>
              <w:rPr>
                <w:b w:val="0"/>
                <w:i w:val="0"/>
                <w:sz w:val="20"/>
              </w:rPr>
              <w:t>1</w:t>
            </w:r>
          </w:p>
        </w:tc>
        <w:tc>
          <w:tcPr>
            <w:tcW w:type="dxa" w:w="1855"/>
          </w:tcPr>
          <w:p>
            <w:pPr>
              <w:spacing w:after="40" w:before="40"/>
            </w:pPr>
            <w:r/>
            <w:r>
              <w:rPr>
                <w:b/>
                <w:i w:val="0"/>
                <w:sz w:val="20"/>
              </w:rPr>
              <w:t>OLED-Display</w:t>
            </w:r>
          </w:p>
        </w:tc>
        <w:tc>
          <w:tcPr>
            <w:tcW w:type="dxa" w:w="5626"/>
          </w:tcPr>
          <w:p>
            <w:pPr>
              <w:spacing w:after="40" w:before="40"/>
            </w:pPr>
            <w:r/>
            <w:r>
              <w:rPr>
                <w:b w:val="0"/>
                <w:i w:val="0"/>
                <w:sz w:val="20"/>
              </w:rPr>
              <w:t>Etwas ausgeben – der Computer redet mit dir</w:t>
            </w:r>
          </w:p>
        </w:tc>
        <w:tc>
          <w:tcPr>
            <w:tcW w:type="dxa" w:w="1227"/>
          </w:tcPr>
          <w:p>
            <w:pPr>
              <w:spacing w:after="40" w:before="40"/>
            </w:pPr>
            <w:r/>
            <w:r>
              <w:rPr>
                <w:b w:val="0"/>
                <w:i w:val="0"/>
                <w:sz w:val="20"/>
              </w:rPr>
              <w:t>25 min</w:t>
            </w:r>
          </w:p>
        </w:tc>
      </w:tr>
      <w:tr>
        <w:tc>
          <w:tcPr>
            <w:tcW w:type="dxa" w:w="703"/>
          </w:tcPr>
          <w:p>
            <w:pPr>
              <w:spacing w:after="40" w:before="40"/>
            </w:pPr>
            <w:r/>
            <w:r>
              <w:rPr>
                <w:b w:val="0"/>
                <w:i w:val="0"/>
                <w:sz w:val="20"/>
              </w:rPr>
              <w:t>2</w:t>
            </w:r>
          </w:p>
        </w:tc>
        <w:tc>
          <w:tcPr>
            <w:tcW w:type="dxa" w:w="1855"/>
          </w:tcPr>
          <w:p>
            <w:pPr>
              <w:spacing w:after="40" w:before="40"/>
            </w:pPr>
            <w:r/>
            <w:r>
              <w:rPr>
                <w:b/>
                <w:i w:val="0"/>
                <w:sz w:val="20"/>
              </w:rPr>
              <w:t>RGB-LED</w:t>
            </w:r>
          </w:p>
        </w:tc>
        <w:tc>
          <w:tcPr>
            <w:tcW w:type="dxa" w:w="5626"/>
          </w:tcPr>
          <w:p>
            <w:pPr>
              <w:spacing w:after="40" w:before="40"/>
            </w:pPr>
            <w:r/>
            <w:r>
              <w:rPr>
                <w:b w:val="0"/>
                <w:i w:val="0"/>
                <w:sz w:val="20"/>
              </w:rPr>
              <w:t>Etwas ansteuern – der Computer bewegt die Welt</w:t>
            </w:r>
          </w:p>
        </w:tc>
        <w:tc>
          <w:tcPr>
            <w:tcW w:type="dxa" w:w="1227"/>
          </w:tcPr>
          <w:p>
            <w:pPr>
              <w:spacing w:after="40" w:before="40"/>
            </w:pPr>
            <w:r/>
            <w:r>
              <w:rPr>
                <w:b w:val="0"/>
                <w:i w:val="0"/>
                <w:sz w:val="20"/>
              </w:rPr>
              <w:t>25 min</w:t>
            </w:r>
          </w:p>
        </w:tc>
      </w:tr>
      <w:tr>
        <w:tc>
          <w:tcPr>
            <w:tcW w:type="dxa" w:w="703"/>
          </w:tcPr>
          <w:p>
            <w:pPr>
              <w:spacing w:after="40" w:before="40"/>
            </w:pPr>
            <w:r/>
            <w:r>
              <w:rPr>
                <w:b w:val="0"/>
                <w:i w:val="0"/>
                <w:sz w:val="20"/>
              </w:rPr>
              <w:t>3</w:t>
            </w:r>
          </w:p>
        </w:tc>
        <w:tc>
          <w:tcPr>
            <w:tcW w:type="dxa" w:w="1855"/>
          </w:tcPr>
          <w:p>
            <w:pPr>
              <w:spacing w:after="40" w:before="40"/>
            </w:pPr>
            <w:r/>
            <w:r>
              <w:rPr>
                <w:b/>
                <w:i w:val="0"/>
                <w:sz w:val="20"/>
              </w:rPr>
              <w:t>Taster</w:t>
            </w:r>
          </w:p>
        </w:tc>
        <w:tc>
          <w:tcPr>
            <w:tcW w:type="dxa" w:w="5626"/>
          </w:tcPr>
          <w:p>
            <w:pPr>
              <w:spacing w:after="40" w:before="40"/>
            </w:pPr>
            <w:r/>
            <w:r>
              <w:rPr>
                <w:b w:val="0"/>
                <w:i w:val="0"/>
                <w:sz w:val="20"/>
              </w:rPr>
              <w:t>Etwas einlesen – die Welt redet mit dem Computer</w:t>
            </w:r>
          </w:p>
        </w:tc>
        <w:tc>
          <w:tcPr>
            <w:tcW w:type="dxa" w:w="1227"/>
          </w:tcPr>
          <w:p>
            <w:pPr>
              <w:spacing w:after="40" w:before="40"/>
            </w:pPr>
            <w:r/>
            <w:r>
              <w:rPr>
                <w:b w:val="0"/>
                <w:i w:val="0"/>
                <w:sz w:val="20"/>
              </w:rPr>
              <w:t>30 min</w:t>
            </w:r>
          </w:p>
        </w:tc>
      </w:tr>
      <w:tr>
        <w:tc>
          <w:tcPr>
            <w:tcW w:type="dxa" w:w="703"/>
          </w:tcPr>
          <w:p>
            <w:pPr>
              <w:spacing w:after="40" w:before="40"/>
            </w:pPr>
            <w:r/>
            <w:r>
              <w:rPr>
                <w:b w:val="0"/>
                <w:i w:val="0"/>
                <w:sz w:val="20"/>
              </w:rPr>
              <w:t>4</w:t>
            </w:r>
          </w:p>
        </w:tc>
        <w:tc>
          <w:tcPr>
            <w:tcW w:type="dxa" w:w="1855"/>
          </w:tcPr>
          <w:p>
            <w:pPr>
              <w:spacing w:after="40" w:before="40"/>
            </w:pPr>
            <w:r/>
            <w:r>
              <w:rPr>
                <w:b/>
                <w:i w:val="0"/>
                <w:sz w:val="20"/>
              </w:rPr>
              <w:t>Wettersensor</w:t>
            </w:r>
          </w:p>
        </w:tc>
        <w:tc>
          <w:tcPr>
            <w:tcW w:type="dxa" w:w="5626"/>
          </w:tcPr>
          <w:p>
            <w:pPr>
              <w:spacing w:after="40" w:before="40"/>
            </w:pPr>
            <w:r/>
            <w:r>
              <w:rPr>
                <w:b w:val="0"/>
                <w:i w:val="0"/>
                <w:sz w:val="20"/>
              </w:rPr>
              <w:t>Alles zusammen – der fertige Wetterstein</w:t>
            </w:r>
          </w:p>
        </w:tc>
        <w:tc>
          <w:tcPr>
            <w:tcW w:type="dxa" w:w="1227"/>
          </w:tcPr>
          <w:p>
            <w:pPr>
              <w:spacing w:after="40" w:before="40"/>
            </w:pPr>
            <w:r/>
            <w:r>
              <w:rPr>
                <w:b w:val="0"/>
                <w:i w:val="0"/>
                <w:sz w:val="20"/>
              </w:rPr>
              <w:t>40 min</w:t>
            </w:r>
          </w:p>
        </w:tc>
      </w:tr>
    </w:tbl>
    <w:p>
      <w:pPr>
        <w:spacing w:after="80"/>
      </w:pPr>
    </w:p>
    <w:p>
      <w:r>
        <w:rPr>
          <w:b w:val="0"/>
          <w:i w:val="0"/>
        </w:rPr>
        <w:t>Dazu kommen etwa 15 Minuten Einstieg und 15 Minuten Puffer.</w:t>
      </w:r>
    </w:p>
    <w:p>
      <w:pPr>
        <w:pBdr>
          <w:left w:val="single" w:sz="18" w:space="8" w:color="E0A800"/>
        </w:pBdr>
        <w:shd w:val="clear" w:color="auto" w:fill="FFF8E1"/>
        <w:spacing w:before="80" w:after="80"/>
        <w:ind w:left="227"/>
      </w:pPr>
      <w:r>
        <w:rPr>
          <w:b/>
          <w:i w:val="0"/>
        </w:rPr>
        <w:t>Wo ist das WLAN?</w:t>
      </w:r>
      <w:r>
        <w:rPr>
          <w:b w:val="0"/>
          <w:i w:val="0"/>
        </w:rPr>
        <w:t xml:space="preserve"> Der Wetterstein kann seine Daten später auch ins Netz schicken. Dieser Teil ist ein eigener Baustein des Gesamtprojekts und hat sein eigenes Repository – er ist hier bewusst nicht dabei, sonst wird der Tag zu lang. → Link: </w:t>
      </w:r>
      <w:r>
        <w:rPr>
          <w:b w:val="0"/>
          <w:i/>
        </w:rPr>
        <w:t>(hier das GitHub-Repo des WLAN-Bausteins eintragen)</w:t>
      </w:r>
    </w:p>
    <w:p>
      <w:pPr>
        <w:spacing w:after="40"/>
      </w:pPr>
    </w:p>
    <w:p>
      <w:pPr>
        <w:pBdr>
          <w:bottom w:val="single" w:sz="6" w:space="8" w:color="BFBFBF"/>
        </w:pBdr>
        <w:spacing w:before="120" w:after="120"/>
      </w:pPr>
    </w:p>
    <w:p>
      <w:pPr>
        <w:pStyle w:val="Heading2"/>
        <w:outlineLvl w:val="0"/>
      </w:pPr>
      <w:bookmarkStart w:id="102" w:name="_Toc20260102"/>
      <w:r>
        <w:rPr>
          <w:b/>
          <w:i w:val="0"/>
          <w:color w:val="1F497D"/>
        </w:rPr>
        <w:t>Was du brauchst</w:t>
      </w:r>
      <w:bookmarkEnd w:id="102"/>
    </w:p>
    <w:p>
      <w:r>
        <w:rPr>
          <w:b/>
          <w:i w:val="0"/>
        </w:rPr>
        <w:t>Hardware</w:t>
      </w:r>
    </w:p>
    <w:p>
      <w:pPr>
        <w:pStyle w:val="ListBullet"/>
        <w:spacing w:after="60"/>
      </w:pPr>
      <w:r>
        <w:rPr>
          <w:b w:val="0"/>
          <w:i w:val="0"/>
        </w:rPr>
        <w:t>NodeMCU v2 (ESP8266) – das Board mit dem Mikrocontroller</w:t>
      </w:r>
    </w:p>
    <w:p>
      <w:pPr>
        <w:pStyle w:val="ListBullet"/>
        <w:spacing w:after="60"/>
      </w:pPr>
      <w:r>
        <w:rPr>
          <w:b w:val="0"/>
          <w:i w:val="0"/>
        </w:rPr>
        <w:t>OLED-Display 128 × 64 (SSD1306)</w:t>
      </w:r>
    </w:p>
    <w:p>
      <w:pPr>
        <w:pStyle w:val="ListBullet"/>
        <w:spacing w:after="60"/>
      </w:pPr>
      <w:r>
        <w:rPr>
          <w:b w:val="0"/>
          <w:i w:val="0"/>
        </w:rPr>
        <w:t>Wettersensor BME280</w:t>
      </w:r>
    </w:p>
    <w:p>
      <w:pPr>
        <w:pStyle w:val="ListBullet"/>
        <w:spacing w:after="60"/>
      </w:pPr>
      <w:r>
        <w:rPr>
          <w:b w:val="0"/>
          <w:i w:val="0"/>
        </w:rPr>
        <w:t>RGB-LED (WS2812)</w:t>
      </w:r>
    </w:p>
    <w:p>
      <w:pPr>
        <w:pStyle w:val="ListBullet"/>
        <w:spacing w:after="60"/>
      </w:pPr>
      <w:r>
        <w:rPr>
          <w:b w:val="0"/>
          <w:i w:val="0"/>
        </w:rPr>
        <w:t>Taster</w:t>
      </w:r>
    </w:p>
    <w:p>
      <w:pPr>
        <w:pStyle w:val="ListBullet"/>
        <w:spacing w:after="60"/>
      </w:pPr>
      <w:r>
        <w:rPr>
          <w:b w:val="0"/>
          <w:i w:val="0"/>
        </w:rPr>
        <w:t>Micro-USB-Kabel</w:t>
      </w:r>
    </w:p>
    <w:p>
      <w:r>
        <w:rPr>
          <w:b/>
          <w:i w:val="0"/>
        </w:rPr>
        <w:t>Software auf dem Rechner</w:t>
      </w:r>
    </w:p>
    <w:p>
      <w:pPr>
        <w:pStyle w:val="ListBullet"/>
        <w:spacing w:after="60"/>
      </w:pPr>
      <w:r>
        <w:rPr>
          <w:b w:val="0"/>
          <w:i w:val="0"/>
        </w:rPr>
        <w:t>Visual Studio Code</w:t>
      </w:r>
    </w:p>
    <w:p>
      <w:pPr>
        <w:pStyle w:val="ListBullet"/>
        <w:spacing w:after="60"/>
      </w:pPr>
      <w:r>
        <w:rPr>
          <w:b w:val="0"/>
          <w:i w:val="0"/>
        </w:rPr>
        <w:t xml:space="preserve">Erweiterung </w:t>
      </w:r>
      <w:r>
        <w:rPr>
          <w:b/>
          <w:i w:val="0"/>
        </w:rPr>
        <w:t>PlatformIO IDE</w:t>
      </w:r>
      <w:r>
        <w:rPr>
          <w:b w:val="0"/>
          <w:i w:val="0"/>
        </w:rPr>
        <w:t xml:space="preserve"> (in VS Code links im Extensions-Menü suchen und installieren)</w:t>
      </w:r>
    </w:p>
    <w:p>
      <w:pPr>
        <w:pBdr>
          <w:bottom w:val="single" w:sz="6" w:space="8" w:color="BFBFBF"/>
        </w:pBdr>
        <w:spacing w:before="120" w:after="120"/>
      </w:pPr>
    </w:p>
    <w:p>
      <w:pPr>
        <w:pStyle w:val="Heading2"/>
        <w:outlineLvl w:val="0"/>
      </w:pPr>
      <w:bookmarkStart w:id="103" w:name="_Toc20260103"/>
      <w:r>
        <w:rPr>
          <w:b/>
          <w:i w:val="0"/>
          <w:color w:val="1F497D"/>
        </w:rPr>
        <w:t>Die Verkabelung</w:t>
      </w:r>
      <w:bookmarkEnd w:id="103"/>
    </w:p>
    <w:tbl>
      <w:tblPr>
        <w:tblStyle w:val="TableGrid"/>
        <w:tblW w:type="auto" w:w="0"/>
        <w:jc w:val="left"/>
        <w:tblLayout w:type="fixed"/>
        <w:tblLook w:firstColumn="1" w:firstRow="1" w:lastColumn="0" w:lastRow="0" w:noHBand="0" w:noVBand="1" w:val="04A0"/>
      </w:tblPr>
      <w:tblGrid>
        <w:gridCol w:w="4706"/>
        <w:gridCol w:w="4706"/>
      </w:tblGrid>
      <w:tr>
        <w:trPr>
          <w:tblHeader w:val="true"/>
        </w:trPr>
        <w:tc>
          <w:tcPr>
            <w:tcW w:type="dxa" w:w="3302"/>
            <w:shd w:val="clear" w:color="auto" w:fill="DCE6F1"/>
          </w:tcPr>
          <w:p>
            <w:pPr>
              <w:spacing w:after="40" w:before="40"/>
            </w:pPr>
            <w:r>
              <w:rPr>
                <w:b/>
              </w:rPr>
            </w:r>
            <w:r>
              <w:rPr>
                <w:b/>
                <w:i w:val="0"/>
                <w:sz w:val="20"/>
              </w:rPr>
              <w:t>Bauteil</w:t>
            </w:r>
          </w:p>
        </w:tc>
        <w:tc>
          <w:tcPr>
            <w:tcW w:type="dxa" w:w="6109"/>
            <w:shd w:val="clear" w:color="auto" w:fill="DCE6F1"/>
          </w:tcPr>
          <w:p>
            <w:pPr>
              <w:spacing w:after="40" w:before="40"/>
            </w:pPr>
            <w:r>
              <w:rPr>
                <w:b/>
              </w:rPr>
            </w:r>
            <w:r>
              <w:rPr>
                <w:b/>
                <w:i w:val="0"/>
                <w:sz w:val="20"/>
              </w:rPr>
              <w:t>Anschluss am Board</w:t>
            </w:r>
          </w:p>
        </w:tc>
      </w:tr>
      <w:tr>
        <w:tc>
          <w:tcPr>
            <w:tcW w:type="dxa" w:w="3302"/>
          </w:tcPr>
          <w:p>
            <w:pPr>
              <w:spacing w:after="40" w:before="40"/>
            </w:pPr>
            <w:r/>
            <w:r>
              <w:rPr>
                <w:b w:val="0"/>
                <w:i w:val="0"/>
                <w:sz w:val="20"/>
              </w:rPr>
              <w:t>OLED-Display</w:t>
            </w:r>
          </w:p>
        </w:tc>
        <w:tc>
          <w:tcPr>
            <w:tcW w:type="dxa" w:w="6109"/>
          </w:tcPr>
          <w:p>
            <w:pPr>
              <w:spacing w:after="40" w:before="40"/>
            </w:pPr>
            <w:r/>
            <w:r>
              <w:rPr>
                <w:b w:val="0"/>
                <w:i w:val="0"/>
                <w:sz w:val="20"/>
              </w:rPr>
              <w:t xml:space="preserve">SDA → </w:t>
            </w:r>
            <w:r>
              <w:rPr>
                <w:b/>
                <w:i w:val="0"/>
                <w:sz w:val="20"/>
              </w:rPr>
              <w:t>D2</w:t>
            </w:r>
            <w:r>
              <w:rPr>
                <w:b w:val="0"/>
                <w:i w:val="0"/>
                <w:sz w:val="20"/>
              </w:rPr>
              <w:t xml:space="preserve">, SCL → </w:t>
            </w:r>
            <w:r>
              <w:rPr>
                <w:b/>
                <w:i w:val="0"/>
                <w:sz w:val="20"/>
              </w:rPr>
              <w:t>D1</w:t>
            </w:r>
            <w:r>
              <w:rPr>
                <w:b w:val="0"/>
                <w:i w:val="0"/>
                <w:sz w:val="20"/>
              </w:rPr>
              <w:t>, VCC → 3V3, GND → GND</w:t>
            </w:r>
          </w:p>
        </w:tc>
      </w:tr>
      <w:tr>
        <w:tc>
          <w:tcPr>
            <w:tcW w:type="dxa" w:w="3302"/>
          </w:tcPr>
          <w:p>
            <w:pPr>
              <w:spacing w:after="40" w:before="40"/>
            </w:pPr>
            <w:r/>
            <w:r>
              <w:rPr>
                <w:b w:val="0"/>
                <w:i w:val="0"/>
                <w:sz w:val="20"/>
              </w:rPr>
              <w:t>Wettersensor BME280</w:t>
            </w:r>
          </w:p>
        </w:tc>
        <w:tc>
          <w:tcPr>
            <w:tcW w:type="dxa" w:w="6109"/>
          </w:tcPr>
          <w:p>
            <w:pPr>
              <w:spacing w:after="40" w:before="40"/>
            </w:pPr>
            <w:r/>
            <w:r>
              <w:rPr>
                <w:b w:val="0"/>
                <w:i w:val="0"/>
                <w:sz w:val="20"/>
              </w:rPr>
              <w:t xml:space="preserve">SDA → </w:t>
            </w:r>
            <w:r>
              <w:rPr>
                <w:b/>
                <w:i w:val="0"/>
                <w:sz w:val="20"/>
              </w:rPr>
              <w:t>D2</w:t>
            </w:r>
            <w:r>
              <w:rPr>
                <w:b w:val="0"/>
                <w:i w:val="0"/>
                <w:sz w:val="20"/>
              </w:rPr>
              <w:t xml:space="preserve">, SCL → </w:t>
            </w:r>
            <w:r>
              <w:rPr>
                <w:b/>
                <w:i w:val="0"/>
                <w:sz w:val="20"/>
              </w:rPr>
              <w:t>D1</w:t>
            </w:r>
            <w:r>
              <w:rPr>
                <w:b w:val="0"/>
                <w:i w:val="0"/>
                <w:sz w:val="20"/>
              </w:rPr>
              <w:t>, VCC → 3V3, GND → GND</w:t>
            </w:r>
          </w:p>
        </w:tc>
      </w:tr>
      <w:tr>
        <w:tc>
          <w:tcPr>
            <w:tcW w:type="dxa" w:w="3302"/>
          </w:tcPr>
          <w:p>
            <w:pPr>
              <w:spacing w:after="40" w:before="40"/>
            </w:pPr>
            <w:r/>
            <w:r>
              <w:rPr>
                <w:b w:val="0"/>
                <w:i w:val="0"/>
                <w:sz w:val="20"/>
              </w:rPr>
              <w:t>RGB-LED (Data)</w:t>
            </w:r>
          </w:p>
        </w:tc>
        <w:tc>
          <w:tcPr>
            <w:tcW w:type="dxa" w:w="6109"/>
          </w:tcPr>
          <w:p>
            <w:pPr>
              <w:spacing w:after="40" w:before="40"/>
            </w:pPr>
            <w:r/>
            <w:r>
              <w:rPr>
                <w:b/>
                <w:i w:val="0"/>
                <w:sz w:val="20"/>
              </w:rPr>
              <w:t>D4</w:t>
            </w:r>
          </w:p>
        </w:tc>
      </w:tr>
      <w:tr>
        <w:tc>
          <w:tcPr>
            <w:tcW w:type="dxa" w:w="3302"/>
          </w:tcPr>
          <w:p>
            <w:pPr>
              <w:spacing w:after="40" w:before="40"/>
            </w:pPr>
            <w:r/>
            <w:r>
              <w:rPr>
                <w:b w:val="0"/>
                <w:i w:val="0"/>
                <w:sz w:val="20"/>
              </w:rPr>
              <w:t>Taster</w:t>
            </w:r>
          </w:p>
        </w:tc>
        <w:tc>
          <w:tcPr>
            <w:tcW w:type="dxa" w:w="6109"/>
          </w:tcPr>
          <w:p>
            <w:pPr>
              <w:spacing w:after="40" w:before="40"/>
            </w:pPr>
            <w:r/>
            <w:r>
              <w:rPr>
                <w:b/>
                <w:i w:val="0"/>
                <w:sz w:val="20"/>
              </w:rPr>
              <w:t>D3</w:t>
            </w:r>
            <w:r>
              <w:rPr>
                <w:b w:val="0"/>
                <w:i w:val="0"/>
                <w:sz w:val="20"/>
              </w:rPr>
              <w:t xml:space="preserve"> und GND</w:t>
            </w:r>
          </w:p>
        </w:tc>
      </w:tr>
    </w:tbl>
    <w:p>
      <w:pPr>
        <w:spacing w:after="80"/>
      </w:pPr>
    </w:p>
    <w:p>
      <w:r>
        <w:rPr>
          <w:b w:val="0"/>
          <w:i w:val="0"/>
        </w:rPr>
        <w:t xml:space="preserve">Display und Sensor hängen an </w:t>
      </w:r>
      <w:r>
        <w:rPr>
          <w:b/>
          <w:i w:val="0"/>
        </w:rPr>
        <w:t>denselben zwei Leitungen</w:t>
      </w:r>
      <w:r>
        <w:rPr>
          <w:b w:val="0"/>
          <w:i w:val="0"/>
        </w:rPr>
        <w:t xml:space="preserve">. Das geht, weil sie sich den sogenannten </w:t>
      </w:r>
      <w:r>
        <w:rPr>
          <w:b/>
          <w:i w:val="0"/>
        </w:rPr>
        <w:t>I2C-Bus</w:t>
      </w:r>
      <w:r>
        <w:rPr>
          <w:b w:val="0"/>
          <w:i w:val="0"/>
        </w:rPr>
        <w:t xml:space="preserve"> teilen: Jedes Bauteil hat eine eigene Adresse – eine Art Hausnummer –, und der Mikrocontroller spricht immer nur eines davon an. Der Sensor hört auf </w:t>
      </w:r>
      <w:r>
        <w:rPr>
          <w:rFonts w:ascii="Consolas" w:hAnsi="Consolas"/>
          <w:b w:val="0"/>
          <w:i w:val="0"/>
          <w:sz w:val="19"/>
          <w:shd w:val="clear" w:color="auto" w:fill="F2F2F2"/>
        </w:rPr>
        <w:t>0x76</w:t>
      </w:r>
      <w:r>
        <w:rPr>
          <w:b w:val="0"/>
          <w:i w:val="0"/>
        </w:rPr>
        <w:t xml:space="preserve">, das Display auf </w:t>
      </w:r>
      <w:r>
        <w:rPr>
          <w:rFonts w:ascii="Consolas" w:hAnsi="Consolas"/>
          <w:b w:val="0"/>
          <w:i w:val="0"/>
          <w:sz w:val="19"/>
          <w:shd w:val="clear" w:color="auto" w:fill="F2F2F2"/>
        </w:rPr>
        <w:t>0x3C</w:t>
      </w:r>
      <w:r>
        <w:rPr>
          <w:b w:val="0"/>
          <w:i w:val="0"/>
        </w:rPr>
        <w:t>.</w:t>
      </w:r>
    </w:p>
    <w:p>
      <w:pPr>
        <w:pBdr>
          <w:left w:val="single" w:sz="18" w:space="8" w:color="E0A800"/>
        </w:pBdr>
        <w:shd w:val="clear" w:color="auto" w:fill="FFF8E1"/>
        <w:spacing w:before="80" w:after="80"/>
        <w:ind w:left="227"/>
      </w:pPr>
      <w:r>
        <w:rPr>
          <w:b w:val="0"/>
          <w:i w:val="0"/>
        </w:rPr>
        <w:t>ℹ️ Diese Tabelle ergibt sich aus dem Code. Wenn euer Bausatz anders verkabelt ist, gilt natürlich euer Aufbau – dann müssen im Code die Pin-Nummern angepasst werden.</w:t>
      </w:r>
    </w:p>
    <w:p>
      <w:pPr>
        <w:spacing w:after="40"/>
      </w:pPr>
    </w:p>
    <w:p>
      <w:pPr>
        <w:pBdr>
          <w:bottom w:val="single" w:sz="6" w:space="8" w:color="BFBFBF"/>
        </w:pBdr>
        <w:spacing w:before="120" w:after="120"/>
      </w:pPr>
    </w:p>
    <w:p>
      <w:pPr>
        <w:pStyle w:val="Heading2"/>
        <w:outlineLvl w:val="0"/>
      </w:pPr>
      <w:bookmarkStart w:id="104" w:name="_Toc20260104"/>
      <w:r>
        <w:rPr>
          <w:b/>
          <w:i w:val="0"/>
          <w:color w:val="1F497D"/>
        </w:rPr>
        <w:t>Erste Schritte</w:t>
      </w:r>
      <w:bookmarkEnd w:id="104"/>
    </w:p>
    <w:p>
      <w:pPr>
        <w:pStyle w:val="Heading3"/>
      </w:pPr>
      <w:r>
        <w:rPr>
          <w:b/>
          <w:i w:val="0"/>
          <w:color w:val="1F497D"/>
        </w:rPr>
        <w:t>1. Das richtige Projekt öffnen</w:t>
      </w:r>
    </w:p>
    <w:p>
      <w:pPr>
        <w:pBdr>
          <w:left w:val="single" w:sz="18" w:space="8" w:color="E0A800"/>
        </w:pBdr>
        <w:shd w:val="clear" w:color="auto" w:fill="FFF8E1"/>
        <w:spacing w:before="80" w:after="80"/>
        <w:ind w:left="227"/>
      </w:pPr>
      <w:r>
        <w:rPr>
          <w:b w:val="0"/>
          <w:i w:val="0"/>
        </w:rPr>
        <w:t xml:space="preserve">⚠️ </w:t>
      </w:r>
      <w:r>
        <w:rPr>
          <w:b/>
          <w:i w:val="0"/>
        </w:rPr>
        <w:t>Das ist die wichtigste Regel des Tages.</w:t>
      </w:r>
      <w:r>
        <w:rPr>
          <w:b w:val="0"/>
          <w:i w:val="0"/>
        </w:rPr>
        <w:t xml:space="preserve"> Öffne in VS Code immer </w:t>
      </w:r>
      <w:r>
        <w:rPr>
          <w:b/>
          <w:i w:val="0"/>
        </w:rPr>
        <w:t>genau einen Aufgabenordner</w:t>
      </w:r>
      <w:r>
        <w:rPr>
          <w:b w:val="0"/>
          <w:i w:val="0"/>
        </w:rPr>
        <w:t xml:space="preserve">, zum Beispiel </w:t>
      </w:r>
      <w:r>
        <w:rPr>
          <w:rFonts w:ascii="Consolas" w:hAnsi="Consolas"/>
          <w:b w:val="0"/>
          <w:i w:val="0"/>
          <w:sz w:val="19"/>
          <w:shd w:val="clear" w:color="auto" w:fill="F2F2F2"/>
        </w:rPr>
        <w:t>Aufgabe 1 - OLED</w:t>
      </w:r>
      <w:r>
        <w:rPr>
          <w:b w:val="0"/>
          <w:i w:val="0"/>
        </w:rPr>
        <w:t xml:space="preserve"> – </w:t>
      </w:r>
      <w:r>
        <w:rPr>
          <w:b/>
          <w:i w:val="0"/>
        </w:rPr>
        <w:t>nicht</w:t>
      </w:r>
      <w:r>
        <w:rPr>
          <w:b w:val="0"/>
          <w:i w:val="0"/>
        </w:rPr>
        <w:t xml:space="preserve"> den Ordner darüber. PlatformIO erkennt ein Projekt nur an der Datei </w:t>
      </w:r>
      <w:r>
        <w:rPr>
          <w:rFonts w:ascii="Consolas" w:hAnsi="Consolas"/>
          <w:b w:val="0"/>
          <w:i w:val="0"/>
          <w:sz w:val="19"/>
          <w:shd w:val="clear" w:color="auto" w:fill="F2F2F2"/>
        </w:rPr>
        <w:t>platformio.ini</w:t>
      </w:r>
      <w:r>
        <w:rPr>
          <w:b w:val="0"/>
          <w:i w:val="0"/>
        </w:rPr>
        <w:t>, und die liegt in jedem Aufgabenordner einzeln.</w:t>
      </w:r>
    </w:p>
    <w:p>
      <w:pPr>
        <w:spacing w:after="40"/>
      </w:pPr>
    </w:p>
    <w:p>
      <w:r>
        <w:rPr>
          <w:b w:val="0"/>
          <w:i/>
        </w:rPr>
        <w:t xml:space="preserve">Datei → Ordner öffnen… → </w:t>
      </w:r>
      <w:r>
        <w:rPr>
          <w:rFonts w:ascii="Consolas" w:hAnsi="Consolas"/>
          <w:b w:val="0"/>
          <w:i/>
          <w:sz w:val="19"/>
          <w:shd w:val="clear" w:color="auto" w:fill="F2F2F2"/>
        </w:rPr>
        <w:t>Aufgabe 1 - OLED</w:t>
      </w:r>
      <w:r>
        <w:rPr>
          <w:b w:val="0"/>
          <w:i/>
        </w:rPr>
        <w:t xml:space="preserve"> → Öffnen</w:t>
      </w:r>
    </w:p>
    <w:p>
      <w:r>
        <w:rPr>
          <w:b w:val="0"/>
          <w:i w:val="0"/>
        </w:rPr>
        <w:t>Beim allerersten Mal lädt PlatformIO im Hintergrund einige Pakete herunter. Das kann ein paar Minuten dauern – unten rechts läuft ein Fortschrittsbalken. Einfach warten.</w:t>
      </w:r>
    </w:p>
    <w:p>
      <w:pPr>
        <w:pStyle w:val="Heading3"/>
      </w:pPr>
      <w:r>
        <w:rPr>
          <w:b/>
          <w:i w:val="0"/>
          <w:color w:val="1F497D"/>
        </w:rPr>
        <w:t>2. Die drei Knöpfe, die du brauchst</w:t>
      </w:r>
    </w:p>
    <w:p>
      <w:r>
        <w:rPr>
          <w:b w:val="0"/>
          <w:i w:val="0"/>
        </w:rPr>
        <w:t>Ganz unten in VS Code läuft eine blaue Leiste. Dort sind sie:</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val="true"/>
        </w:trPr>
        <w:tc>
          <w:tcPr>
            <w:tcW w:type="dxa" w:w="1128"/>
            <w:shd w:val="clear" w:color="auto" w:fill="DCE6F1"/>
          </w:tcPr>
          <w:p>
            <w:pPr>
              <w:spacing w:after="40" w:before="40"/>
            </w:pPr>
            <w:r>
              <w:rPr>
                <w:b/>
              </w:rPr>
            </w:r>
            <w:r>
              <w:rPr>
                <w:b/>
                <w:i w:val="0"/>
                <w:sz w:val="20"/>
              </w:rPr>
              <w:t>Symbol</w:t>
            </w:r>
          </w:p>
        </w:tc>
        <w:tc>
          <w:tcPr>
            <w:tcW w:type="dxa" w:w="1437"/>
            <w:shd w:val="clear" w:color="auto" w:fill="DCE6F1"/>
          </w:tcPr>
          <w:p>
            <w:pPr>
              <w:spacing w:after="40" w:before="40"/>
            </w:pPr>
            <w:r>
              <w:rPr>
                <w:b/>
              </w:rPr>
            </w:r>
            <w:r>
              <w:rPr>
                <w:b/>
                <w:i w:val="0"/>
                <w:sz w:val="20"/>
              </w:rPr>
              <w:t>Name</w:t>
            </w:r>
          </w:p>
        </w:tc>
        <w:tc>
          <w:tcPr>
            <w:tcW w:type="dxa" w:w="4998"/>
            <w:shd w:val="clear" w:color="auto" w:fill="DCE6F1"/>
          </w:tcPr>
          <w:p>
            <w:pPr>
              <w:spacing w:after="40" w:before="40"/>
            </w:pPr>
            <w:r>
              <w:rPr>
                <w:b/>
              </w:rPr>
            </w:r>
            <w:r>
              <w:rPr>
                <w:b/>
                <w:i w:val="0"/>
                <w:sz w:val="20"/>
              </w:rPr>
              <w:t>Was es tut</w:t>
            </w:r>
          </w:p>
        </w:tc>
        <w:tc>
          <w:tcPr>
            <w:tcW w:type="dxa" w:w="1848"/>
            <w:shd w:val="clear" w:color="auto" w:fill="DCE6F1"/>
          </w:tcPr>
          <w:p>
            <w:pPr>
              <w:spacing w:after="40" w:before="40"/>
            </w:pPr>
            <w:r>
              <w:rPr>
                <w:b/>
              </w:rPr>
            </w:r>
            <w:r>
              <w:rPr>
                <w:b/>
                <w:i w:val="0"/>
                <w:sz w:val="20"/>
              </w:rPr>
              <w:t>Tastenkürzel</w:t>
            </w:r>
          </w:p>
        </w:tc>
      </w:tr>
      <w:tr>
        <w:tc>
          <w:tcPr>
            <w:tcW w:type="dxa" w:w="1128"/>
          </w:tcPr>
          <w:p>
            <w:pPr>
              <w:spacing w:after="40" w:before="40"/>
            </w:pPr>
            <w:r/>
            <w:r>
              <w:rPr>
                <w:b w:val="0"/>
                <w:i w:val="0"/>
                <w:sz w:val="20"/>
              </w:rPr>
              <w:t>✔ Häkchen</w:t>
            </w:r>
          </w:p>
        </w:tc>
        <w:tc>
          <w:tcPr>
            <w:tcW w:type="dxa" w:w="1437"/>
          </w:tcPr>
          <w:p>
            <w:pPr>
              <w:spacing w:after="40" w:before="40"/>
            </w:pPr>
            <w:r/>
            <w:r>
              <w:rPr>
                <w:b/>
                <w:i w:val="0"/>
                <w:sz w:val="20"/>
              </w:rPr>
              <w:t>Build</w:t>
            </w:r>
          </w:p>
        </w:tc>
        <w:tc>
          <w:tcPr>
            <w:tcW w:type="dxa" w:w="4998"/>
          </w:tcPr>
          <w:p>
            <w:pPr>
              <w:spacing w:after="40" w:before="40"/>
            </w:pPr>
            <w:r/>
            <w:r>
              <w:rPr>
                <w:b w:val="0"/>
                <w:i w:val="0"/>
                <w:sz w:val="20"/>
              </w:rPr>
              <w:t xml:space="preserve">Übersetzt deinen Code. Findet Tippfehler – </w:t>
            </w:r>
            <w:r>
              <w:rPr>
                <w:b/>
                <w:i w:val="0"/>
                <w:sz w:val="20"/>
              </w:rPr>
              <w:t>ohne</w:t>
            </w:r>
            <w:r>
              <w:rPr>
                <w:b w:val="0"/>
                <w:i w:val="0"/>
                <w:sz w:val="20"/>
              </w:rPr>
              <w:t xml:space="preserve"> ihn aufs Board zu laden.</w:t>
            </w:r>
          </w:p>
        </w:tc>
        <w:tc>
          <w:tcPr>
            <w:tcW w:type="dxa" w:w="1848"/>
          </w:tcPr>
          <w:p>
            <w:pPr>
              <w:spacing w:after="40" w:before="40"/>
            </w:pPr>
            <w:r/>
            <w:r>
              <w:rPr>
                <w:rFonts w:ascii="Consolas" w:hAnsi="Consolas"/>
                <w:b w:val="0"/>
                <w:i w:val="0"/>
                <w:sz w:val="17"/>
                <w:shd w:val="clear" w:color="auto" w:fill="F2F2F2"/>
              </w:rPr>
              <w:t>Strg</w:t>
            </w:r>
            <w:r>
              <w:rPr>
                <w:b w:val="0"/>
                <w:i w:val="0"/>
                <w:sz w:val="20"/>
              </w:rPr>
              <w:t xml:space="preserve"> + </w:t>
            </w:r>
            <w:r>
              <w:rPr>
                <w:rFonts w:ascii="Consolas" w:hAnsi="Consolas"/>
                <w:b w:val="0"/>
                <w:i w:val="0"/>
                <w:sz w:val="17"/>
                <w:shd w:val="clear" w:color="auto" w:fill="F2F2F2"/>
              </w:rPr>
              <w:t>Alt</w:t>
            </w:r>
            <w:r>
              <w:rPr>
                <w:b w:val="0"/>
                <w:i w:val="0"/>
                <w:sz w:val="20"/>
              </w:rPr>
              <w:t xml:space="preserve"> + </w:t>
            </w:r>
            <w:r>
              <w:rPr>
                <w:rFonts w:ascii="Consolas" w:hAnsi="Consolas"/>
                <w:b w:val="0"/>
                <w:i w:val="0"/>
                <w:sz w:val="17"/>
                <w:shd w:val="clear" w:color="auto" w:fill="F2F2F2"/>
              </w:rPr>
              <w:t>B</w:t>
            </w:r>
          </w:p>
        </w:tc>
      </w:tr>
      <w:tr>
        <w:tc>
          <w:tcPr>
            <w:tcW w:type="dxa" w:w="1128"/>
          </w:tcPr>
          <w:p>
            <w:pPr>
              <w:spacing w:after="40" w:before="40"/>
            </w:pPr>
            <w:r/>
            <w:r>
              <w:rPr>
                <w:b w:val="0"/>
                <w:i w:val="0"/>
                <w:sz w:val="20"/>
              </w:rPr>
              <w:t>→ Pfeil</w:t>
            </w:r>
          </w:p>
        </w:tc>
        <w:tc>
          <w:tcPr>
            <w:tcW w:type="dxa" w:w="1437"/>
          </w:tcPr>
          <w:p>
            <w:pPr>
              <w:spacing w:after="40" w:before="40"/>
            </w:pPr>
            <w:r/>
            <w:r>
              <w:rPr>
                <w:b/>
                <w:i w:val="0"/>
                <w:sz w:val="20"/>
              </w:rPr>
              <w:t>Upload</w:t>
            </w:r>
          </w:p>
        </w:tc>
        <w:tc>
          <w:tcPr>
            <w:tcW w:type="dxa" w:w="4998"/>
          </w:tcPr>
          <w:p>
            <w:pPr>
              <w:spacing w:after="40" w:before="40"/>
            </w:pPr>
            <w:r/>
            <w:r>
              <w:rPr>
                <w:b w:val="0"/>
                <w:i w:val="0"/>
                <w:sz w:val="20"/>
              </w:rPr>
              <w:t xml:space="preserve">Übersetzt </w:t>
            </w:r>
            <w:r>
              <w:rPr>
                <w:b/>
                <w:i w:val="0"/>
                <w:sz w:val="20"/>
              </w:rPr>
              <w:t>und</w:t>
            </w:r>
            <w:r>
              <w:rPr>
                <w:b w:val="0"/>
                <w:i w:val="0"/>
                <w:sz w:val="20"/>
              </w:rPr>
              <w:t xml:space="preserve"> überträgt aufs Board.</w:t>
            </w:r>
          </w:p>
        </w:tc>
        <w:tc>
          <w:tcPr>
            <w:tcW w:type="dxa" w:w="1848"/>
          </w:tcPr>
          <w:p>
            <w:pPr>
              <w:spacing w:after="40" w:before="40"/>
            </w:pPr>
            <w:r/>
            <w:r>
              <w:rPr>
                <w:rFonts w:ascii="Consolas" w:hAnsi="Consolas"/>
                <w:b w:val="0"/>
                <w:i w:val="0"/>
                <w:sz w:val="17"/>
                <w:shd w:val="clear" w:color="auto" w:fill="F2F2F2"/>
              </w:rPr>
              <w:t>Strg</w:t>
            </w:r>
            <w:r>
              <w:rPr>
                <w:b w:val="0"/>
                <w:i w:val="0"/>
                <w:sz w:val="20"/>
              </w:rPr>
              <w:t xml:space="preserve"> + </w:t>
            </w:r>
            <w:r>
              <w:rPr>
                <w:rFonts w:ascii="Consolas" w:hAnsi="Consolas"/>
                <w:b w:val="0"/>
                <w:i w:val="0"/>
                <w:sz w:val="17"/>
                <w:shd w:val="clear" w:color="auto" w:fill="F2F2F2"/>
              </w:rPr>
              <w:t>Alt</w:t>
            </w:r>
            <w:r>
              <w:rPr>
                <w:b w:val="0"/>
                <w:i w:val="0"/>
                <w:sz w:val="20"/>
              </w:rPr>
              <w:t xml:space="preserve"> + </w:t>
            </w:r>
            <w:r>
              <w:rPr>
                <w:rFonts w:ascii="Consolas" w:hAnsi="Consolas"/>
                <w:b w:val="0"/>
                <w:i w:val="0"/>
                <w:sz w:val="17"/>
                <w:shd w:val="clear" w:color="auto" w:fill="F2F2F2"/>
              </w:rPr>
              <w:t>U</w:t>
            </w:r>
          </w:p>
        </w:tc>
      </w:tr>
      <w:tr>
        <w:tc>
          <w:tcPr>
            <w:tcW w:type="dxa" w:w="1128"/>
          </w:tcPr>
          <w:p>
            <w:pPr>
              <w:spacing w:after="40" w:before="40"/>
            </w:pPr>
            <w:r/>
            <w:r>
              <w:rPr>
                <w:b w:val="0"/>
                <w:i w:val="0"/>
                <w:sz w:val="20"/>
              </w:rPr>
              <w:t>🔌 Stecker</w:t>
            </w:r>
          </w:p>
        </w:tc>
        <w:tc>
          <w:tcPr>
            <w:tcW w:type="dxa" w:w="1437"/>
          </w:tcPr>
          <w:p>
            <w:pPr>
              <w:spacing w:after="40" w:before="40"/>
            </w:pPr>
            <w:r/>
            <w:r>
              <w:rPr>
                <w:b/>
                <w:i w:val="0"/>
                <w:sz w:val="20"/>
              </w:rPr>
              <w:t>Serial Monitor</w:t>
            </w:r>
          </w:p>
        </w:tc>
        <w:tc>
          <w:tcPr>
            <w:tcW w:type="dxa" w:w="4998"/>
          </w:tcPr>
          <w:p>
            <w:pPr>
              <w:spacing w:after="40" w:before="40"/>
            </w:pPr>
            <w:r/>
            <w:r>
              <w:rPr>
                <w:b w:val="0"/>
                <w:i w:val="0"/>
                <w:sz w:val="20"/>
              </w:rPr>
              <w:t>Zeigt Texte, die das Board zurückschickt.</w:t>
            </w:r>
          </w:p>
        </w:tc>
        <w:tc>
          <w:tcPr>
            <w:tcW w:type="dxa" w:w="1848"/>
          </w:tcPr>
          <w:p>
            <w:pPr>
              <w:spacing w:after="40" w:before="40"/>
            </w:pPr>
            <w:r/>
            <w:r>
              <w:rPr>
                <w:b w:val="0"/>
                <w:i w:val="0"/>
                <w:sz w:val="20"/>
              </w:rPr>
              <w:t>–</w:t>
            </w:r>
          </w:p>
        </w:tc>
      </w:tr>
    </w:tbl>
    <w:p>
      <w:pPr>
        <w:spacing w:after="80"/>
      </w:pPr>
    </w:p>
    <w:p>
      <w:r>
        <w:rPr>
          <w:b/>
          <w:i w:val="0"/>
        </w:rPr>
        <w:t>Faustregel:</w:t>
      </w:r>
      <w:r>
        <w:rPr>
          <w:b w:val="0"/>
          <w:i w:val="0"/>
        </w:rPr>
        <w:t xml:space="preserve"> Nach jeder kleinen Änderung einmal </w:t>
      </w:r>
      <w:r>
        <w:rPr>
          <w:b/>
          <w:i w:val="0"/>
        </w:rPr>
        <w:t>Build</w:t>
      </w:r>
      <w:r>
        <w:rPr>
          <w:b w:val="0"/>
          <w:i w:val="0"/>
        </w:rPr>
        <w:t xml:space="preserve"> drücken. So findest du einen Fehler sofort und weißt genau, welche Zeile schuld ist. Wenn du eine Stunde lang schreibst und dann erst baust, hast du zwanzig Fehler auf einmal.</w:t>
      </w:r>
    </w:p>
    <w:p>
      <w:pPr>
        <w:pStyle w:val="Heading3"/>
      </w:pPr>
      <w:r>
        <w:rPr>
          <w:b/>
          <w:i w:val="0"/>
          <w:color w:val="1F497D"/>
        </w:rPr>
        <w:t>3. Loslegen</w:t>
      </w:r>
    </w:p>
    <w:p>
      <w:r>
        <w:rPr>
          <w:b w:val="0"/>
          <w:i w:val="0"/>
        </w:rPr>
        <w:t xml:space="preserve">Öffne im Ordner </w:t>
      </w:r>
      <w:r>
        <w:rPr>
          <w:rFonts w:ascii="Consolas" w:hAnsi="Consolas"/>
          <w:b w:val="0"/>
          <w:i w:val="0"/>
          <w:sz w:val="19"/>
          <w:shd w:val="clear" w:color="auto" w:fill="F2F2F2"/>
        </w:rPr>
        <w:t>src</w:t>
      </w:r>
      <w:r>
        <w:rPr>
          <w:b w:val="0"/>
          <w:i w:val="0"/>
        </w:rPr>
        <w:t xml:space="preserve"> die Datei mit dem Programm und suche nach </w:t>
      </w:r>
      <w:r>
        <w:rPr>
          <w:rFonts w:ascii="Consolas" w:hAnsi="Consolas"/>
          <w:b/>
          <w:i w:val="0"/>
          <w:sz w:val="19"/>
          <w:shd w:val="clear" w:color="auto" w:fill="F2F2F2"/>
        </w:rPr>
        <w:t>TODO</w:t>
      </w:r>
      <w:r>
        <w:rPr>
          <w:b w:val="0"/>
          <w:i w:val="0"/>
        </w:rPr>
        <w:t>. Nur dort musst du etwas schreiben. Alles andere ist schon fertig.</w:t>
      </w:r>
    </w:p>
    <w:p>
      <w:r>
        <w:rPr>
          <w:b w:val="0"/>
          <w:i w:val="0"/>
        </w:rPr>
        <w:t xml:space="preserve">Zu jeder Aufgabe gibt es außerdem ein Aufgabenblatt: </w:t>
      </w:r>
      <w:r>
        <w:rPr>
          <w:rFonts w:ascii="Consolas" w:hAnsi="Consolas"/>
          <w:b/>
          <w:i w:val="0"/>
          <w:sz w:val="19"/>
          <w:shd w:val="clear" w:color="auto" w:fill="F2F2F2"/>
        </w:rPr>
        <w:t>AUFGABE.md</w:t>
      </w:r>
      <w:r>
        <w:rPr>
          <w:b w:val="0"/>
          <w:i w:val="0"/>
        </w:rPr>
        <w:t xml:space="preserve"> im jeweiligen Ordner. Dort steht ausführlich, worum es geht.</w:t>
      </w:r>
    </w:p>
    <w:p>
      <w:pPr>
        <w:pBdr>
          <w:bottom w:val="single" w:sz="6" w:space="8" w:color="BFBFBF"/>
        </w:pBdr>
        <w:spacing w:before="120" w:after="120"/>
      </w:pPr>
    </w:p>
    <w:p>
      <w:pPr>
        <w:pStyle w:val="Heading2"/>
        <w:outlineLvl w:val="0"/>
      </w:pPr>
      <w:bookmarkStart w:id="105" w:name="_Toc20260105"/>
      <w:r>
        <w:rPr>
          <w:b/>
          <w:i w:val="0"/>
          <w:color w:val="1F497D"/>
        </w:rPr>
        <w:t>Das musst du über Code wissen</w:t>
      </w:r>
      <w:bookmarkEnd w:id="105"/>
    </w:p>
    <w:p>
      <w:pPr>
        <w:pStyle w:val="Heading3"/>
      </w:pPr>
      <w:r>
        <w:rPr>
          <w:b/>
          <w:i w:val="0"/>
          <w:color w:val="1F497D"/>
        </w:rPr>
        <w:t>Jedes Programm hat zwei Teile</w:t>
      </w:r>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void setup() {</w:t>
            </w:r>
          </w:p>
          <w:p>
            <w:pPr>
              <w:spacing w:before="0" w:after="0" w:line="240" w:lineRule="auto"/>
            </w:pPr>
            <w:r>
              <w:rPr>
                <w:rFonts w:ascii="Consolas" w:hAnsi="Consolas"/>
                <w:sz w:val="18"/>
              </w:rPr>
              <w:t xml:space="preserve">  // Läuft GENAU EINMAL, direkt nach dem Einschalten.</w:t>
            </w:r>
          </w:p>
          <w:p>
            <w:pPr>
              <w:spacing w:before="0" w:after="0" w:line="240" w:lineRule="auto"/>
            </w:pPr>
            <w:r>
              <w:rPr>
                <w:rFonts w:ascii="Consolas" w:hAnsi="Consolas"/>
                <w:sz w:val="18"/>
              </w:rPr>
              <w:t xml:space="preserve">  // Hier wird alles vorbereitet.</w:t>
            </w:r>
          </w:p>
          <w:p>
            <w:pPr>
              <w:spacing w:before="0" w:after="0" w:line="240" w:lineRule="auto"/>
            </w:pPr>
            <w:r>
              <w:rPr>
                <w:rFonts w:ascii="Consolas" w:hAnsi="Consolas"/>
                <w:sz w:val="18"/>
              </w:rPr>
              <w:t>}</w:t>
            </w:r>
          </w:p>
          <w:p>
            <w:pPr>
              <w:spacing w:before="0" w:after="0" w:line="240" w:lineRule="auto"/>
            </w:pPr>
            <w:r>
              <w:rPr>
                <w:rFonts w:ascii="Consolas" w:hAnsi="Consolas"/>
                <w:sz w:val="18"/>
              </w:rPr>
            </w:r>
          </w:p>
          <w:p>
            <w:pPr>
              <w:spacing w:before="0" w:after="0" w:line="240" w:lineRule="auto"/>
            </w:pPr>
            <w:r>
              <w:rPr>
                <w:rFonts w:ascii="Consolas" w:hAnsi="Consolas"/>
                <w:sz w:val="18"/>
              </w:rPr>
              <w:t>void loop() {</w:t>
            </w:r>
          </w:p>
          <w:p>
            <w:pPr>
              <w:spacing w:before="0" w:after="0" w:line="240" w:lineRule="auto"/>
            </w:pPr>
            <w:r>
              <w:rPr>
                <w:rFonts w:ascii="Consolas" w:hAnsi="Consolas"/>
                <w:sz w:val="18"/>
              </w:rPr>
              <w:t xml:space="preserve">  // Läuft danach IMMER WIEDER, endlos schnell,</w:t>
            </w:r>
          </w:p>
          <w:p>
            <w:pPr>
              <w:spacing w:before="0" w:after="0" w:line="240" w:lineRule="auto"/>
            </w:pPr>
            <w:r>
              <w:rPr>
                <w:rFonts w:ascii="Consolas" w:hAnsi="Consolas"/>
                <w:sz w:val="18"/>
              </w:rPr>
              <w:t xml:space="preserve">  // bis der Strom weg ist. Hier passiert die Arbeit.</w:t>
            </w:r>
          </w:p>
          <w:p>
            <w:pPr>
              <w:spacing w:before="0" w:after="0" w:line="240" w:lineRule="auto"/>
            </w:pPr>
            <w:r>
              <w:rPr>
                <w:rFonts w:ascii="Consolas" w:hAnsi="Consolas"/>
                <w:sz w:val="18"/>
              </w:rPr>
              <w:t>}</w:t>
            </w:r>
          </w:p>
        </w:tc>
      </w:tr>
    </w:tbl>
    <w:p>
      <w:pPr>
        <w:spacing w:after="80"/>
      </w:pPr>
    </w:p>
    <w:p>
      <w:r>
        <w:rPr>
          <w:b w:val="0"/>
          <w:i w:val="0"/>
        </w:rPr>
        <w:t xml:space="preserve">Ein Mikrocontroller ist nie „fertig". Er wiederholt </w:t>
      </w:r>
      <w:r>
        <w:rPr>
          <w:rFonts w:ascii="Consolas" w:hAnsi="Consolas"/>
          <w:b w:val="0"/>
          <w:i w:val="0"/>
          <w:sz w:val="19"/>
          <w:shd w:val="clear" w:color="auto" w:fill="F2F2F2"/>
        </w:rPr>
        <w:t>loop()</w:t>
      </w:r>
      <w:r>
        <w:rPr>
          <w:b w:val="0"/>
          <w:i w:val="0"/>
        </w:rPr>
        <w:t xml:space="preserve"> viele tausend Mal pro Sekunde – und genau daraus entsteht alles, was das Gerät tut.</w:t>
      </w:r>
    </w:p>
    <w:p>
      <w:pPr>
        <w:pStyle w:val="Heading3"/>
      </w:pPr>
      <w:r>
        <w:rPr>
          <w:b/>
          <w:i w:val="0"/>
          <w:color w:val="1F497D"/>
        </w:rPr>
        <w:t>Die vier Regeln, an denen alle zuerst scheitern</w:t>
      </w:r>
    </w:p>
    <w:p>
      <w:pPr>
        <w:pStyle w:val="ListNumber"/>
        <w:keepNext/>
        <w:numPr>
          <w:ilvl w:val="0"/>
          <w:numId w:val="101"/>
        </w:numPr>
        <w:spacing w:after="60"/>
      </w:pPr>
      <w:r>
        <w:rPr>
          <w:b/>
          <w:i w:val="0"/>
        </w:rPr>
        <w:t xml:space="preserve">Jede Anweisung endet mit einem Semikolon </w:t>
      </w:r>
      <w:r>
        <w:rPr>
          <w:rFonts w:ascii="Consolas" w:hAnsi="Consolas"/>
          <w:b/>
          <w:i w:val="0"/>
          <w:sz w:val="19"/>
          <w:shd w:val="clear" w:color="auto" w:fill="F2F2F2"/>
        </w:rPr>
        <w:t>;</w:t>
      </w:r>
      <w:r>
        <w:rPr>
          <w:b w:val="0"/>
          <w:i w:val="0"/>
        </w:rPr>
        <w:t xml:space="preserve"> Vergisst du es, meckert der Compiler meist in der </w:t>
      </w:r>
      <w:r>
        <w:rPr>
          <w:b/>
          <w:i w:val="0"/>
        </w:rPr>
        <w:t>nächsten</w:t>
      </w:r>
      <w:r>
        <w:rPr>
          <w:b w:val="0"/>
          <w:i w:val="0"/>
        </w:rPr>
        <w:t xml:space="preserve"> Zeile. Schau also auch immer eine Zeile darüber.</w:t>
      </w:r>
    </w:p>
    <w:p>
      <w:pPr>
        <w:pStyle w:val="ListNumber"/>
        <w:keepNext/>
        <w:numPr>
          <w:ilvl w:val="0"/>
          <w:numId w:val="101"/>
        </w:numPr>
        <w:spacing w:after="60"/>
      </w:pPr>
      <w:r>
        <w:rPr>
          <w:b/>
          <w:i w:val="0"/>
        </w:rPr>
        <w:t xml:space="preserve">Jede geöffnete Klammer </w:t>
      </w:r>
      <w:r>
        <w:rPr>
          <w:rFonts w:ascii="Consolas" w:hAnsi="Consolas"/>
          <w:b/>
          <w:i w:val="0"/>
          <w:sz w:val="19"/>
          <w:shd w:val="clear" w:color="auto" w:fill="F2F2F2"/>
        </w:rPr>
        <w:t>{</w:t>
      </w:r>
      <w:r>
        <w:rPr>
          <w:b/>
          <w:i w:val="0"/>
        </w:rPr>
        <w:t xml:space="preserve"> braucht eine schließende </w:t>
      </w:r>
      <w:r>
        <w:rPr>
          <w:rFonts w:ascii="Consolas" w:hAnsi="Consolas"/>
          <w:b/>
          <w:i w:val="0"/>
          <w:sz w:val="19"/>
          <w:shd w:val="clear" w:color="auto" w:fill="F2F2F2"/>
        </w:rPr>
        <w:t>}</w:t>
      </w:r>
      <w:r>
        <w:rPr>
          <w:b w:val="0"/>
          <w:i w:val="0"/>
        </w:rPr>
        <w:t xml:space="preserve"> VS Code hilft: Klick auf eine Klammer, dann leuchtet die Partnerklammer mit auf.</w:t>
      </w:r>
    </w:p>
    <w:p>
      <w:pPr>
        <w:pStyle w:val="ListNumber"/>
        <w:keepNext/>
        <w:numPr>
          <w:ilvl w:val="0"/>
          <w:numId w:val="101"/>
        </w:numPr>
        <w:spacing w:after="60"/>
      </w:pPr>
      <w:r>
        <w:rPr>
          <w:b/>
          <w:i w:val="0"/>
        </w:rPr>
        <w:t>Groß- und Kleinschreibung zählt.</w:t>
      </w:r>
      <w:r>
        <w:rPr>
          <w:b w:val="0"/>
          <w:i w:val="0"/>
        </w:rPr>
        <w:t xml:space="preserve"> </w:t>
      </w:r>
      <w:r>
        <w:rPr>
          <w:rFonts w:ascii="Consolas" w:hAnsi="Consolas"/>
          <w:b w:val="0"/>
          <w:i w:val="0"/>
          <w:sz w:val="19"/>
          <w:shd w:val="clear" w:color="auto" w:fill="F2F2F2"/>
        </w:rPr>
        <w:t>FastLED</w:t>
      </w:r>
      <w:r>
        <w:rPr>
          <w:b w:val="0"/>
          <w:i w:val="0"/>
        </w:rPr>
        <w:t xml:space="preserve"> ist etwas anderes als </w:t>
      </w:r>
      <w:r>
        <w:rPr>
          <w:rFonts w:ascii="Consolas" w:hAnsi="Consolas"/>
          <w:b w:val="0"/>
          <w:i w:val="0"/>
          <w:sz w:val="19"/>
          <w:shd w:val="clear" w:color="auto" w:fill="F2F2F2"/>
        </w:rPr>
        <w:t>fastled</w:t>
      </w:r>
      <w:r>
        <w:rPr>
          <w:b w:val="0"/>
          <w:i w:val="0"/>
        </w:rPr>
        <w:t>. Der Computer ist da gnadenlos.</w:t>
      </w:r>
    </w:p>
    <w:p>
      <w:pPr>
        <w:pStyle w:val="ListNumber"/>
        <w:keepNext/>
        <w:numPr>
          <w:ilvl w:val="0"/>
          <w:numId w:val="101"/>
        </w:numPr>
        <w:spacing w:after="60"/>
      </w:pPr>
      <w:r>
        <w:rPr>
          <w:b/>
          <w:i w:val="0"/>
        </w:rPr>
        <w:t>Text in Anführungszeichen, Zahlen ohne.</w:t>
      </w:r>
      <w:r>
        <w:rPr>
          <w:b w:val="0"/>
          <w:i w:val="0"/>
        </w:rPr>
        <w:t xml:space="preserve"> </w:t>
      </w:r>
      <w:r>
        <w:rPr>
          <w:rFonts w:ascii="Consolas" w:hAnsi="Consolas"/>
          <w:b w:val="0"/>
          <w:i w:val="0"/>
          <w:sz w:val="19"/>
          <w:shd w:val="clear" w:color="auto" w:fill="F2F2F2"/>
        </w:rPr>
        <w:t>oled.print("Hallo");</w:t>
      </w:r>
      <w:r>
        <w:rPr>
          <w:b w:val="0"/>
          <w:i w:val="0"/>
        </w:rPr>
        <w:t xml:space="preserve"> aber </w:t>
      </w:r>
      <w:r>
        <w:rPr>
          <w:rFonts w:ascii="Consolas" w:hAnsi="Consolas"/>
          <w:b w:val="0"/>
          <w:i w:val="0"/>
          <w:sz w:val="19"/>
          <w:shd w:val="clear" w:color="auto" w:fill="F2F2F2"/>
        </w:rPr>
        <w:t>oled.print(23);</w:t>
      </w:r>
    </w:p>
    <w:p>
      <w:pPr>
        <w:pStyle w:val="Heading3"/>
      </w:pPr>
      <w:r>
        <w:rPr>
          <w:b/>
          <w:i w:val="0"/>
          <w:color w:val="1F497D"/>
        </w:rPr>
        <w:t>Kommentare</w:t>
      </w:r>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 Alles hinter zwei Schrägstrichen ist eine Notiz für Menschen.</w:t>
            </w:r>
          </w:p>
          <w:p>
            <w:pPr>
              <w:spacing w:before="0" w:after="0" w:line="240" w:lineRule="auto"/>
            </w:pPr>
            <w:r>
              <w:rPr>
                <w:rFonts w:ascii="Consolas" w:hAnsi="Consolas"/>
                <w:sz w:val="18"/>
              </w:rPr>
              <w:t>/* Das geht auch</w:t>
            </w:r>
          </w:p>
          <w:p>
            <w:pPr>
              <w:spacing w:before="0" w:after="0" w:line="240" w:lineRule="auto"/>
            </w:pPr>
            <w:r>
              <w:rPr>
                <w:rFonts w:ascii="Consolas" w:hAnsi="Consolas"/>
                <w:sz w:val="18"/>
              </w:rPr>
              <w:t xml:space="preserve">   über mehrere Zeilen. */</w:t>
            </w:r>
          </w:p>
        </w:tc>
      </w:tr>
    </w:tbl>
    <w:p>
      <w:pPr>
        <w:spacing w:after="80"/>
      </w:pPr>
    </w:p>
    <w:p>
      <w:r>
        <w:rPr>
          <w:b w:val="0"/>
          <w:i w:val="0"/>
        </w:rPr>
        <w:t>Der Computer überliest das komplett. Kommentare sind für dich und für die, die deinen Code später lesen – auch für dich selbst in drei Wochen.</w:t>
      </w:r>
    </w:p>
    <w:p>
      <w:pPr>
        <w:pBdr>
          <w:bottom w:val="single" w:sz="6" w:space="8" w:color="BFBFBF"/>
        </w:pBdr>
        <w:spacing w:before="120" w:after="120"/>
      </w:pPr>
    </w:p>
    <w:p>
      <w:pPr>
        <w:pStyle w:val="Heading2"/>
        <w:outlineLvl w:val="0"/>
      </w:pPr>
      <w:bookmarkStart w:id="106" w:name="_Toc20260106"/>
      <w:r>
        <w:rPr>
          <w:b/>
          <w:i w:val="0"/>
          <w:color w:val="1F497D"/>
        </w:rPr>
        <w:t>Wenn etwas nicht klappt</w:t>
      </w:r>
      <w:bookmarkEnd w:id="106"/>
    </w:p>
    <w:p>
      <w:r>
        <w:rPr>
          <w:b/>
          <w:i w:val="0"/>
        </w:rPr>
        <w:t>Fehler beim Übersetzen (rote Meldungen)</w:t>
      </w:r>
    </w:p>
    <w:p>
      <w:r>
        <w:rPr>
          <w:b w:val="0"/>
          <w:i w:val="0"/>
        </w:rPr>
        <w:t xml:space="preserve">Lies die </w:t>
      </w:r>
      <w:r>
        <w:rPr>
          <w:b/>
          <w:i w:val="0"/>
        </w:rPr>
        <w:t>erste</w:t>
      </w:r>
      <w:r>
        <w:rPr>
          <w:b w:val="0"/>
          <w:i w:val="0"/>
        </w:rPr>
        <w:t xml:space="preserve"> rote Zeile. Dort stehen Dateiname, Zeilennummer und Problem. Alles darunter sind meistens nur Folgefehler. Häufig:</w:t>
      </w:r>
    </w:p>
    <w:tbl>
      <w:tblPr>
        <w:tblStyle w:val="TableGrid"/>
        <w:tblW w:type="auto" w:w="0"/>
        <w:jc w:val="left"/>
        <w:tblLayout w:type="fixed"/>
        <w:tblLook w:firstColumn="1" w:firstRow="1" w:lastColumn="0" w:lastRow="0" w:noHBand="0" w:noVBand="1" w:val="04A0"/>
      </w:tblPr>
      <w:tblGrid>
        <w:gridCol w:w="4706"/>
        <w:gridCol w:w="4706"/>
      </w:tblGrid>
      <w:tr>
        <w:trPr>
          <w:tblHeader w:val="true"/>
        </w:trPr>
        <w:tc>
          <w:tcPr>
            <w:tcW w:type="dxa" w:w="3560"/>
            <w:shd w:val="clear" w:color="auto" w:fill="DCE6F1"/>
          </w:tcPr>
          <w:p>
            <w:pPr>
              <w:spacing w:after="40" w:before="40"/>
            </w:pPr>
            <w:r>
              <w:rPr>
                <w:b/>
              </w:rPr>
            </w:r>
            <w:r>
              <w:rPr>
                <w:b/>
                <w:i w:val="0"/>
                <w:sz w:val="20"/>
              </w:rPr>
              <w:t>Meldung</w:t>
            </w:r>
          </w:p>
        </w:tc>
        <w:tc>
          <w:tcPr>
            <w:tcW w:type="dxa" w:w="5851"/>
            <w:shd w:val="clear" w:color="auto" w:fill="DCE6F1"/>
          </w:tcPr>
          <w:p>
            <w:pPr>
              <w:spacing w:after="40" w:before="40"/>
            </w:pPr>
            <w:r>
              <w:rPr>
                <w:b/>
              </w:rPr>
            </w:r>
            <w:r>
              <w:rPr>
                <w:b/>
                <w:i w:val="0"/>
                <w:sz w:val="20"/>
              </w:rPr>
              <w:t>Bedeutet</w:t>
            </w:r>
          </w:p>
        </w:tc>
      </w:tr>
      <w:tr>
        <w:tc>
          <w:tcPr>
            <w:tcW w:type="dxa" w:w="3560"/>
          </w:tcPr>
          <w:p>
            <w:pPr>
              <w:spacing w:after="40" w:before="40"/>
            </w:pPr>
            <w:r/>
            <w:r>
              <w:rPr>
                <w:rFonts w:ascii="Consolas" w:hAnsi="Consolas"/>
                <w:b w:val="0"/>
                <w:i w:val="0"/>
                <w:sz w:val="17"/>
                <w:shd w:val="clear" w:color="auto" w:fill="F2F2F2"/>
              </w:rPr>
              <w:t>expected ';' before ...</w:t>
            </w:r>
          </w:p>
        </w:tc>
        <w:tc>
          <w:tcPr>
            <w:tcW w:type="dxa" w:w="5851"/>
          </w:tcPr>
          <w:p>
            <w:pPr>
              <w:spacing w:after="40" w:before="40"/>
            </w:pPr>
            <w:r/>
            <w:r>
              <w:rPr>
                <w:b w:val="0"/>
                <w:i w:val="0"/>
                <w:sz w:val="20"/>
              </w:rPr>
              <w:t xml:space="preserve">Semikolon fehlt – meist eine Zeile </w:t>
            </w:r>
            <w:r>
              <w:rPr>
                <w:b/>
                <w:i w:val="0"/>
                <w:sz w:val="20"/>
              </w:rPr>
              <w:t>darüber</w:t>
            </w:r>
          </w:p>
        </w:tc>
      </w:tr>
      <w:tr>
        <w:tc>
          <w:tcPr>
            <w:tcW w:type="dxa" w:w="3560"/>
          </w:tcPr>
          <w:p>
            <w:pPr>
              <w:spacing w:after="40" w:before="40"/>
            </w:pPr>
            <w:r/>
            <w:r>
              <w:rPr>
                <w:rFonts w:ascii="Consolas" w:hAnsi="Consolas"/>
                <w:b w:val="0"/>
                <w:i w:val="0"/>
                <w:sz w:val="17"/>
                <w:shd w:val="clear" w:color="auto" w:fill="F2F2F2"/>
              </w:rPr>
              <w:t>'xyz' was not declared in this scope</w:t>
            </w:r>
          </w:p>
        </w:tc>
        <w:tc>
          <w:tcPr>
            <w:tcW w:type="dxa" w:w="5851"/>
          </w:tcPr>
          <w:p>
            <w:pPr>
              <w:spacing w:after="40" w:before="40"/>
            </w:pPr>
            <w:r/>
            <w:r>
              <w:rPr>
                <w:b w:val="0"/>
                <w:i w:val="0"/>
                <w:sz w:val="20"/>
              </w:rPr>
              <w:t>Der Name ist unbekannt: vertippt, oder die Variable wurde noch nicht angelegt</w:t>
            </w:r>
          </w:p>
        </w:tc>
      </w:tr>
      <w:tr>
        <w:tc>
          <w:tcPr>
            <w:tcW w:type="dxa" w:w="3560"/>
          </w:tcPr>
          <w:p>
            <w:pPr>
              <w:spacing w:after="40" w:before="40"/>
            </w:pPr>
            <w:r/>
            <w:r>
              <w:rPr>
                <w:rFonts w:ascii="Consolas" w:hAnsi="Consolas"/>
                <w:b w:val="0"/>
                <w:i w:val="0"/>
                <w:sz w:val="17"/>
                <w:shd w:val="clear" w:color="auto" w:fill="F2F2F2"/>
              </w:rPr>
              <w:t>expected '}' at end of input</w:t>
            </w:r>
          </w:p>
        </w:tc>
        <w:tc>
          <w:tcPr>
            <w:tcW w:type="dxa" w:w="5851"/>
          </w:tcPr>
          <w:p>
            <w:pPr>
              <w:spacing w:after="40" w:before="40"/>
            </w:pPr>
            <w:r/>
            <w:r>
              <w:rPr>
                <w:b w:val="0"/>
                <w:i w:val="0"/>
                <w:sz w:val="20"/>
              </w:rPr>
              <w:t>Eine schließende Klammer fehlt</w:t>
            </w:r>
          </w:p>
        </w:tc>
      </w:tr>
    </w:tbl>
    <w:p>
      <w:pPr>
        <w:spacing w:after="80"/>
      </w:pPr>
    </w:p>
    <w:p>
      <w:r>
        <w:rPr>
          <w:b/>
          <w:i w:val="0"/>
        </w:rPr>
        <w:t>Upload schlägt fehl</w:t>
      </w:r>
    </w:p>
    <w:p>
      <w:pPr>
        <w:pStyle w:val="ListBullet"/>
        <w:spacing w:after="60"/>
      </w:pPr>
      <w:r>
        <w:rPr>
          <w:b w:val="0"/>
          <w:i w:val="0"/>
        </w:rPr>
        <w:t>Steckt das USB-Kabel richtig? Manche Kabel können nur laden, nicht Daten übertragen – probiere ein anderes.</w:t>
      </w:r>
    </w:p>
    <w:p>
      <w:pPr>
        <w:pStyle w:val="ListBullet"/>
        <w:spacing w:after="60"/>
      </w:pPr>
      <w:r>
        <w:rPr>
          <w:b w:val="0"/>
          <w:i w:val="0"/>
        </w:rPr>
        <w:t>Ist der Serial Monitor noch offen? Der belegt den Anschluss. Erst schließen, dann hochladen.</w:t>
      </w:r>
    </w:p>
    <w:p>
      <w:pPr>
        <w:pStyle w:val="ListBullet"/>
        <w:spacing w:after="60"/>
      </w:pPr>
      <w:r>
        <w:rPr>
          <w:b w:val="0"/>
          <w:i w:val="0"/>
        </w:rPr>
        <w:t>Board kurz ab- und wieder anstecken, dann erneut probieren.</w:t>
      </w:r>
    </w:p>
    <w:p>
      <w:r>
        <w:rPr>
          <w:b/>
          <w:i w:val="0"/>
        </w:rPr>
        <w:t>Das Programm lädt, aber es passiert nichts</w:t>
      </w:r>
    </w:p>
    <w:p>
      <w:r>
        <w:rPr>
          <w:b w:val="0"/>
          <w:i w:val="0"/>
        </w:rPr>
        <w:t>Das ist selten ein Defekt. Fast immer fehlt einer der beiden „Abschicken"-Befehle:</w:t>
      </w:r>
    </w:p>
    <w:p>
      <w:pPr>
        <w:pStyle w:val="ListBullet"/>
        <w:spacing w:after="60"/>
      </w:pPr>
      <w:r>
        <w:rPr>
          <w:b w:val="0"/>
          <w:i w:val="0"/>
        </w:rPr>
        <w:t xml:space="preserve">Display: </w:t>
      </w:r>
      <w:r>
        <w:rPr>
          <w:rFonts w:ascii="Consolas" w:hAnsi="Consolas"/>
          <w:b w:val="0"/>
          <w:i w:val="0"/>
          <w:sz w:val="19"/>
          <w:shd w:val="clear" w:color="auto" w:fill="F2F2F2"/>
        </w:rPr>
        <w:t>oled.update()</w:t>
      </w:r>
    </w:p>
    <w:p>
      <w:pPr>
        <w:pStyle w:val="ListBullet"/>
        <w:spacing w:after="60"/>
      </w:pPr>
      <w:r>
        <w:rPr>
          <w:b w:val="0"/>
          <w:i w:val="0"/>
        </w:rPr>
        <w:t xml:space="preserve">LED: </w:t>
      </w:r>
      <w:r>
        <w:rPr>
          <w:rFonts w:ascii="Consolas" w:hAnsi="Consolas"/>
          <w:b w:val="0"/>
          <w:i w:val="0"/>
          <w:sz w:val="19"/>
          <w:shd w:val="clear" w:color="auto" w:fill="F2F2F2"/>
        </w:rPr>
        <w:t>FastLED.show()</w:t>
      </w:r>
    </w:p>
    <w:p>
      <w:r>
        <w:rPr>
          <w:b w:val="0"/>
          <w:i w:val="0"/>
        </w:rPr>
        <w:t>Ohne die bleibt alles nur im Speicher – und damit unsichtbar.</w:t>
      </w:r>
    </w:p>
    <w:p>
      <w:pPr>
        <w:pBdr>
          <w:bottom w:val="single" w:sz="6" w:space="8" w:color="BFBFBF"/>
        </w:pBdr>
        <w:spacing w:before="120" w:after="120"/>
      </w:pPr>
    </w:p>
    <w:p>
      <w:pPr>
        <w:pStyle w:val="Heading2"/>
        <w:outlineLvl w:val="0"/>
      </w:pPr>
      <w:bookmarkStart w:id="107" w:name="_Toc20260107"/>
      <w:r>
        <w:rPr>
          <w:b/>
          <w:i w:val="0"/>
          <w:color w:val="1F497D"/>
        </w:rPr>
        <w:t>Spickzettel</w:t>
      </w:r>
      <w:bookmarkEnd w:id="107"/>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 --- Display ---</w:t>
            </w:r>
          </w:p>
          <w:p>
            <w:pPr>
              <w:spacing w:before="0" w:after="0" w:line="240" w:lineRule="auto"/>
            </w:pPr>
            <w:r>
              <w:rPr>
                <w:rFonts w:ascii="Consolas" w:hAnsi="Consolas"/>
                <w:sz w:val="18"/>
              </w:rPr>
              <w:t>oled.clear();                 // Bild löschen</w:t>
            </w:r>
          </w:p>
          <w:p>
            <w:pPr>
              <w:spacing w:before="0" w:after="0" w:line="240" w:lineRule="auto"/>
            </w:pPr>
            <w:r>
              <w:rPr>
                <w:rFonts w:ascii="Consolas" w:hAnsi="Consolas"/>
                <w:sz w:val="18"/>
              </w:rPr>
              <w:t>oled.setCursor(spalte, zeile);// Position: spalte 0-127, zeile 0-7</w:t>
            </w:r>
          </w:p>
          <w:p>
            <w:pPr>
              <w:spacing w:before="0" w:after="0" w:line="240" w:lineRule="auto"/>
            </w:pPr>
            <w:r>
              <w:rPr>
                <w:rFonts w:ascii="Consolas" w:hAnsi="Consolas"/>
                <w:sz w:val="18"/>
              </w:rPr>
              <w:t>oled.print("Text");           // schreiben</w:t>
            </w:r>
          </w:p>
          <w:p>
            <w:pPr>
              <w:spacing w:before="0" w:after="0" w:line="240" w:lineRule="auto"/>
            </w:pPr>
            <w:r>
              <w:rPr>
                <w:rFonts w:ascii="Consolas" w:hAnsi="Consolas"/>
                <w:sz w:val="18"/>
              </w:rPr>
              <w:t>oled.print(zahl);             // Zahl schreiben</w:t>
            </w:r>
          </w:p>
          <w:p>
            <w:pPr>
              <w:spacing w:before="0" w:after="0" w:line="240" w:lineRule="auto"/>
            </w:pPr>
            <w:r>
              <w:rPr>
                <w:rFonts w:ascii="Consolas" w:hAnsi="Consolas"/>
                <w:sz w:val="18"/>
              </w:rPr>
              <w:t>oled.setScale(2);             // Schriftgröße 1 bis 4</w:t>
            </w:r>
          </w:p>
          <w:p>
            <w:pPr>
              <w:spacing w:before="0" w:after="0" w:line="240" w:lineRule="auto"/>
            </w:pPr>
            <w:r>
              <w:rPr>
                <w:rFonts w:ascii="Consolas" w:hAnsi="Consolas"/>
                <w:sz w:val="18"/>
              </w:rPr>
              <w:t>oled.update();                // ANZEIGEN – nicht vergessen!</w:t>
            </w:r>
          </w:p>
          <w:p>
            <w:pPr>
              <w:spacing w:before="0" w:after="0" w:line="240" w:lineRule="auto"/>
            </w:pPr>
            <w:r>
              <w:rPr>
                <w:rFonts w:ascii="Consolas" w:hAnsi="Consolas"/>
                <w:sz w:val="18"/>
              </w:rPr>
            </w:r>
          </w:p>
          <w:p>
            <w:pPr>
              <w:spacing w:before="0" w:after="0" w:line="240" w:lineRule="auto"/>
            </w:pPr>
            <w:r>
              <w:rPr>
                <w:rFonts w:ascii="Consolas" w:hAnsi="Consolas"/>
                <w:sz w:val="18"/>
              </w:rPr>
              <w:t>// --- RGB-LED ---</w:t>
            </w:r>
          </w:p>
          <w:p>
            <w:pPr>
              <w:spacing w:before="0" w:after="0" w:line="240" w:lineRule="auto"/>
            </w:pPr>
            <w:r>
              <w:rPr>
                <w:rFonts w:ascii="Consolas" w:hAnsi="Consolas"/>
                <w:sz w:val="18"/>
              </w:rPr>
              <w:t>wetterLeds[0] = CRGB::Red;    // Farbe wählen</w:t>
            </w:r>
          </w:p>
          <w:p>
            <w:pPr>
              <w:spacing w:before="0" w:after="0" w:line="240" w:lineRule="auto"/>
            </w:pPr>
            <w:r>
              <w:rPr>
                <w:rFonts w:ascii="Consolas" w:hAnsi="Consolas"/>
                <w:sz w:val="18"/>
              </w:rPr>
              <w:t>wetterLeds[0] = CRGB(r, g, b);// eigene Mischung, je 0-255</w:t>
            </w:r>
          </w:p>
          <w:p>
            <w:pPr>
              <w:spacing w:before="0" w:after="0" w:line="240" w:lineRule="auto"/>
            </w:pPr>
            <w:r>
              <w:rPr>
                <w:rFonts w:ascii="Consolas" w:hAnsi="Consolas"/>
                <w:sz w:val="18"/>
              </w:rPr>
              <w:t>FastLED.setBrightness(80);    // Helligkeit 0-255</w:t>
            </w:r>
          </w:p>
          <w:p>
            <w:pPr>
              <w:spacing w:before="0" w:after="0" w:line="240" w:lineRule="auto"/>
            </w:pPr>
            <w:r>
              <w:rPr>
                <w:rFonts w:ascii="Consolas" w:hAnsi="Consolas"/>
                <w:sz w:val="18"/>
              </w:rPr>
              <w:t>FastLED.show();               // ANZEIGEN – nicht vergessen!</w:t>
            </w:r>
          </w:p>
          <w:p>
            <w:pPr>
              <w:spacing w:before="0" w:after="0" w:line="240" w:lineRule="auto"/>
            </w:pPr>
            <w:r>
              <w:rPr>
                <w:rFonts w:ascii="Consolas" w:hAnsi="Consolas"/>
                <w:sz w:val="18"/>
              </w:rPr>
            </w:r>
          </w:p>
          <w:p>
            <w:pPr>
              <w:spacing w:before="0" w:after="0" w:line="240" w:lineRule="auto"/>
            </w:pPr>
            <w:r>
              <w:rPr>
                <w:rFonts w:ascii="Consolas" w:hAnsi="Consolas"/>
                <w:sz w:val="18"/>
              </w:rPr>
              <w:t>// --- Taster ---</w:t>
            </w:r>
          </w:p>
          <w:p>
            <w:pPr>
              <w:spacing w:before="0" w:after="0" w:line="240" w:lineRule="auto"/>
            </w:pPr>
            <w:r>
              <w:rPr>
                <w:rFonts w:ascii="Consolas" w:hAnsi="Consolas"/>
                <w:sz w:val="18"/>
              </w:rPr>
              <w:t>digitalRead(BUTTON_PIN)       // LOW = gedrückt</w:t>
            </w:r>
          </w:p>
          <w:p>
            <w:pPr>
              <w:spacing w:before="0" w:after="0" w:line="240" w:lineRule="auto"/>
            </w:pPr>
            <w:r>
              <w:rPr>
                <w:rFonts w:ascii="Consolas" w:hAnsi="Consolas"/>
                <w:sz w:val="18"/>
              </w:rPr>
            </w:r>
          </w:p>
          <w:p>
            <w:pPr>
              <w:spacing w:before="0" w:after="0" w:line="240" w:lineRule="auto"/>
            </w:pPr>
            <w:r>
              <w:rPr>
                <w:rFonts w:ascii="Consolas" w:hAnsi="Consolas"/>
                <w:sz w:val="18"/>
              </w:rPr>
              <w:t>// --- Sensor ---</w:t>
            </w:r>
          </w:p>
          <w:p>
            <w:pPr>
              <w:spacing w:before="0" w:after="0" w:line="240" w:lineRule="auto"/>
            </w:pPr>
            <w:r>
              <w:rPr>
                <w:rFonts w:ascii="Consolas" w:hAnsi="Consolas"/>
                <w:sz w:val="18"/>
              </w:rPr>
              <w:t>bme.readTemperature();        // Grad Celsius</w:t>
            </w:r>
          </w:p>
          <w:p>
            <w:pPr>
              <w:spacing w:before="0" w:after="0" w:line="240" w:lineRule="auto"/>
            </w:pPr>
            <w:r>
              <w:rPr>
                <w:rFonts w:ascii="Consolas" w:hAnsi="Consolas"/>
                <w:sz w:val="18"/>
              </w:rPr>
              <w:t>bme.readHumidity();           // Prozent</w:t>
            </w:r>
          </w:p>
          <w:p>
            <w:pPr>
              <w:spacing w:before="0" w:after="0" w:line="240" w:lineRule="auto"/>
            </w:pPr>
            <w:r>
              <w:rPr>
                <w:rFonts w:ascii="Consolas" w:hAnsi="Consolas"/>
                <w:sz w:val="18"/>
              </w:rPr>
              <w:t>bme.readPressure() / 100.0;   // Hektopascal</w:t>
            </w:r>
          </w:p>
          <w:p>
            <w:pPr>
              <w:spacing w:before="0" w:after="0" w:line="240" w:lineRule="auto"/>
            </w:pPr>
            <w:r>
              <w:rPr>
                <w:rFonts w:ascii="Consolas" w:hAnsi="Consolas"/>
                <w:sz w:val="18"/>
              </w:rPr>
            </w:r>
          </w:p>
          <w:p>
            <w:pPr>
              <w:spacing w:before="0" w:after="0" w:line="240" w:lineRule="auto"/>
            </w:pPr>
            <w:r>
              <w:rPr>
                <w:rFonts w:ascii="Consolas" w:hAnsi="Consolas"/>
                <w:sz w:val="18"/>
              </w:rPr>
              <w:t>// --- Allgemein ---</w:t>
            </w:r>
          </w:p>
          <w:p>
            <w:pPr>
              <w:spacing w:before="0" w:after="0" w:line="240" w:lineRule="auto"/>
            </w:pPr>
            <w:r>
              <w:rPr>
                <w:rFonts w:ascii="Consolas" w:hAnsi="Consolas"/>
                <w:sz w:val="18"/>
              </w:rPr>
              <w:t>delay(500);                   // 500 ms warten</w:t>
            </w:r>
          </w:p>
          <w:p>
            <w:pPr>
              <w:spacing w:before="0" w:after="0" w:line="240" w:lineRule="auto"/>
            </w:pPr>
            <w:r>
              <w:rPr>
                <w:rFonts w:ascii="Consolas" w:hAnsi="Consolas"/>
                <w:sz w:val="18"/>
              </w:rPr>
              <w:t>millis();                     // Millisekunden seit dem Start</w:t>
            </w:r>
          </w:p>
          <w:p>
            <w:pPr>
              <w:spacing w:before="0" w:after="0" w:line="240" w:lineRule="auto"/>
            </w:pPr>
            <w:r>
              <w:rPr>
                <w:rFonts w:ascii="Consolas" w:hAnsi="Consolas"/>
                <w:sz w:val="18"/>
              </w:rPr>
              <w:t>Serial.println("Hallo");      // Text an den Computer</w:t>
            </w:r>
          </w:p>
        </w:tc>
      </w:tr>
    </w:tbl>
    <w:p>
      <w:pPr>
        <w:spacing w:after="80"/>
      </w:pPr>
    </w:p>
    <w:p>
      <w:pPr>
        <w:pBdr>
          <w:bottom w:val="single" w:sz="6" w:space="8" w:color="BFBFBF"/>
        </w:pBdr>
        <w:spacing w:before="120" w:after="120"/>
      </w:pPr>
    </w:p>
    <w:p>
      <w:pPr>
        <w:pStyle w:val="Heading2"/>
        <w:outlineLvl w:val="0"/>
      </w:pPr>
      <w:bookmarkStart w:id="108" w:name="_Toc20260108"/>
      <w:r>
        <w:rPr>
          <w:b/>
          <w:i w:val="0"/>
          <w:color w:val="1F497D"/>
        </w:rPr>
        <w:t>Und wenn ich früher fertig bin?</w:t>
      </w:r>
      <w:bookmarkEnd w:id="108"/>
    </w:p>
    <w:p>
      <w:r>
        <w:rPr>
          <w:b w:val="0"/>
          <w:i w:val="0"/>
        </w:rPr>
        <w:t xml:space="preserve">Kein Problem – </w:t>
      </w:r>
      <w:r>
        <w:rPr>
          <w:b/>
          <w:i w:val="0"/>
        </w:rPr>
        <w:t>jede Aufgabe hat Extras</w:t>
      </w:r>
      <w:r>
        <w:rPr>
          <w:b w:val="0"/>
          <w:i w:val="0"/>
        </w:rPr>
        <w:t>. Sie stehen unten in der Code-Datei und im Aufgabenblatt und sind mit ⭐ markiert. Such dir aus, was dich interessiert; die Reihenfolge ist egal, und niemand muss alle machen.</w:t>
      </w:r>
    </w:p>
    <w:p>
      <w:r>
        <w:rPr>
          <w:b w:val="0"/>
          <w:i w:val="0"/>
        </w:rPr>
        <w:t>Die Extras sind keine Beschäftigungstherapie: In Aufgabe 2 lernst du, wie man zwanzig fast gleiche Zeilen zu vier zusammenschrumpft. In Aufgabe 4 baust du einen stufenlosen Farbverlauf. Das ist echtes Handwerk.</w:t>
      </w:r>
    </w:p>
    <w:p>
      <w:pPr>
        <w:pBdr>
          <w:bottom w:val="single" w:sz="6" w:space="8" w:color="BFBFBF"/>
        </w:pBdr>
        <w:spacing w:before="120" w:after="120"/>
      </w:pPr>
    </w:p>
    <w:p>
      <w:pPr>
        <w:pStyle w:val="Heading2"/>
        <w:outlineLvl w:val="0"/>
      </w:pPr>
      <w:bookmarkStart w:id="109" w:name="_Toc20260109"/>
      <w:r>
        <w:rPr>
          <w:b/>
          <w:i w:val="0"/>
          <w:color w:val="1F497D"/>
        </w:rPr>
        <w:t>Und wenn ich hängenbleibe?</w:t>
      </w:r>
      <w:bookmarkEnd w:id="109"/>
    </w:p>
    <w:p>
      <w:pPr>
        <w:pStyle w:val="ListNumber"/>
        <w:keepNext/>
        <w:numPr>
          <w:ilvl w:val="0"/>
          <w:numId w:val="102"/>
        </w:numPr>
        <w:spacing w:after="60"/>
      </w:pPr>
      <w:r>
        <w:rPr>
          <w:b w:val="0"/>
          <w:i w:val="0"/>
        </w:rPr>
        <w:t>Lies die Fehlermeldung – ernsthaft, die erste Zeile.</w:t>
      </w:r>
    </w:p>
    <w:p>
      <w:pPr>
        <w:pStyle w:val="ListNumber"/>
        <w:keepNext/>
        <w:numPr>
          <w:ilvl w:val="0"/>
          <w:numId w:val="102"/>
        </w:numPr>
        <w:spacing w:after="60"/>
      </w:pPr>
      <w:r>
        <w:rPr>
          <w:b w:val="0"/>
          <w:i w:val="0"/>
        </w:rPr>
        <w:t xml:space="preserve">Schau ins Aufgabenblatt </w:t>
      </w:r>
      <w:r>
        <w:rPr>
          <w:rFonts w:ascii="Consolas" w:hAnsi="Consolas"/>
          <w:b w:val="0"/>
          <w:i w:val="0"/>
          <w:sz w:val="19"/>
          <w:shd w:val="clear" w:color="auto" w:fill="F2F2F2"/>
        </w:rPr>
        <w:t>AUFGABE.md</w:t>
      </w:r>
      <w:r>
        <w:rPr>
          <w:b w:val="0"/>
          <w:i w:val="0"/>
        </w:rPr>
        <w:t>, ganz unten steht eine Fehlertabelle.</w:t>
      </w:r>
    </w:p>
    <w:p>
      <w:pPr>
        <w:pStyle w:val="ListNumber"/>
        <w:keepNext/>
        <w:numPr>
          <w:ilvl w:val="0"/>
          <w:numId w:val="102"/>
        </w:numPr>
        <w:spacing w:after="60"/>
      </w:pPr>
      <w:r>
        <w:rPr>
          <w:b w:val="0"/>
          <w:i w:val="0"/>
        </w:rPr>
        <w:t>Frag die Person neben dir. Fremden Code zu lesen ist die beste Übung.</w:t>
      </w:r>
    </w:p>
    <w:p>
      <w:pPr>
        <w:pStyle w:val="ListNumber"/>
        <w:keepNext/>
        <w:numPr>
          <w:ilvl w:val="0"/>
          <w:numId w:val="102"/>
        </w:numPr>
        <w:spacing w:after="60"/>
      </w:pPr>
      <w:r>
        <w:rPr>
          <w:b w:val="0"/>
          <w:i w:val="0"/>
        </w:rPr>
        <w:t>Frag die Betreuerin oder den Betreuer.</w:t>
      </w:r>
    </w:p>
    <w:p>
      <w:pPr>
        <w:pStyle w:val="ListNumber"/>
        <w:keepNext/>
        <w:numPr>
          <w:ilvl w:val="0"/>
          <w:numId w:val="102"/>
        </w:numPr>
        <w:spacing w:after="60"/>
      </w:pPr>
      <w:r>
        <w:rPr>
          <w:b w:val="0"/>
          <w:i w:val="0"/>
        </w:rPr>
        <w:t xml:space="preserve">Im Ordner </w:t>
      </w:r>
      <w:r>
        <w:rPr>
          <w:rFonts w:ascii="Consolas" w:hAnsi="Consolas"/>
          <w:b w:val="0"/>
          <w:i w:val="0"/>
          <w:sz w:val="19"/>
          <w:shd w:val="clear" w:color="auto" w:fill="F2F2F2"/>
        </w:rPr>
        <w:t>loesung</w:t>
      </w:r>
      <w:r>
        <w:rPr>
          <w:b w:val="0"/>
          <w:i w:val="0"/>
        </w:rPr>
        <w:t xml:space="preserve"> liegt die Musterlösung. Sie ist kein Betrug – schau hinein, </w:t>
      </w:r>
      <w:r>
        <w:rPr>
          <w:b/>
          <w:i w:val="0"/>
        </w:rPr>
        <w:t>verstehe</w:t>
      </w:r>
      <w:r>
        <w:rPr>
          <w:b w:val="0"/>
          <w:i w:val="0"/>
        </w:rPr>
        <w:t xml:space="preserve"> die Zeile, die dir fehlte, und tippe sie selbst ab.</w:t>
      </w:r>
    </w:p>
    <w:p>
      <w:pPr>
        <w:pBdr>
          <w:left w:val="single" w:sz="18" w:space="8" w:color="E0A800"/>
        </w:pBdr>
        <w:shd w:val="clear" w:color="auto" w:fill="FFF8E1"/>
        <w:spacing w:before="80" w:after="80"/>
        <w:ind w:left="227"/>
      </w:pPr>
      <w:r>
        <w:rPr>
          <w:b w:val="0"/>
          <w:i w:val="0"/>
        </w:rPr>
        <w:t xml:space="preserve">⚠️ Kopiere nicht die ganze Lösungsdatei in den </w:t>
      </w:r>
      <w:r>
        <w:rPr>
          <w:rFonts w:ascii="Consolas" w:hAnsi="Consolas"/>
          <w:b w:val="0"/>
          <w:i w:val="0"/>
          <w:sz w:val="19"/>
          <w:shd w:val="clear" w:color="auto" w:fill="F2F2F2"/>
        </w:rPr>
        <w:t>src</w:t>
      </w:r>
      <w:r>
        <w:rPr>
          <w:b w:val="0"/>
          <w:i w:val="0"/>
        </w:rPr>
        <w:t xml:space="preserve">-Ordner. Dann gibt es </w:t>
      </w:r>
      <w:r>
        <w:rPr>
          <w:rFonts w:ascii="Consolas" w:hAnsi="Consolas"/>
          <w:b w:val="0"/>
          <w:i w:val="0"/>
          <w:sz w:val="19"/>
          <w:shd w:val="clear" w:color="auto" w:fill="F2F2F2"/>
        </w:rPr>
        <w:t>setup()</w:t>
      </w:r>
      <w:r>
        <w:rPr>
          <w:b w:val="0"/>
          <w:i w:val="0"/>
        </w:rPr>
        <w:t xml:space="preserve"> und </w:t>
      </w:r>
      <w:r>
        <w:rPr>
          <w:rFonts w:ascii="Consolas" w:hAnsi="Consolas"/>
          <w:b w:val="0"/>
          <w:i w:val="0"/>
          <w:sz w:val="19"/>
          <w:shd w:val="clear" w:color="auto" w:fill="F2F2F2"/>
        </w:rPr>
        <w:t>loop()</w:t>
      </w:r>
      <w:r>
        <w:rPr>
          <w:b w:val="0"/>
          <w:i w:val="0"/>
        </w:rPr>
        <w:t xml:space="preserve"> doppelt und nichts geht mehr. Übertrage nur die Zeilen, die dir fehlen.</w:t>
      </w:r>
    </w:p>
    <w:p>
      <w:pPr>
        <w:spacing w:after="40"/>
      </w:pPr>
    </w:p>
    <w:p>
      <w:pPr>
        <w:pStyle w:val="Heading1"/>
        <w:pageBreakBefore/>
      </w:pPr>
      <w:bookmarkStart w:id="110" w:name="_Toc20260110"/>
      <w:r>
        <w:rPr>
          <w:b/>
          <w:i w:val="0"/>
          <w:color w:val="1F497D"/>
        </w:rPr>
        <w:t>Aufgabe 1 – Das OLED-Display</w:t>
      </w:r>
      <w:bookmarkEnd w:id="110"/>
    </w:p>
    <w:p>
      <w:r>
        <w:rPr>
          <w:b/>
          <w:i w:val="0"/>
        </w:rPr>
        <w:t>Zeit:</w:t>
      </w:r>
      <w:r>
        <w:rPr>
          <w:b w:val="0"/>
          <w:i w:val="0"/>
        </w:rPr>
        <w:t xml:space="preserve"> ca. 25 Minuten · </w:t>
      </w:r>
      <w:r>
        <w:rPr>
          <w:b/>
          <w:i w:val="0"/>
        </w:rPr>
        <w:t>Datei zum Bearbeiten:</w:t>
      </w:r>
      <w:r>
        <w:rPr>
          <w:b w:val="0"/>
          <w:i w:val="0"/>
        </w:rPr>
        <w:t xml:space="preserve"> </w:t>
      </w:r>
      <w:r>
        <w:rPr>
          <w:rFonts w:ascii="Consolas" w:hAnsi="Consolas"/>
          <w:b w:val="0"/>
          <w:i w:val="0"/>
          <w:sz w:val="19"/>
          <w:shd w:val="clear" w:color="auto" w:fill="F2F2F2"/>
        </w:rPr>
        <w:t>src/main_OLED.cpp</w:t>
      </w:r>
    </w:p>
    <w:p>
      <w:pPr>
        <w:pBdr>
          <w:bottom w:val="single" w:sz="6" w:space="8" w:color="BFBFBF"/>
        </w:pBdr>
        <w:spacing w:before="120" w:after="120"/>
      </w:pPr>
    </w:p>
    <w:p>
      <w:pPr>
        <w:pStyle w:val="Heading2"/>
      </w:pPr>
      <w:r>
        <w:rPr>
          <w:b/>
          <w:i w:val="0"/>
          <w:color w:val="1F497D"/>
        </w:rPr>
        <w:t>Worum geht es?</w:t>
      </w:r>
    </w:p>
    <w:p>
      <w:r>
        <w:rPr>
          <w:b w:val="0"/>
          <w:i w:val="0"/>
        </w:rPr>
        <w:t>Der Wetterstein soll später Temperatur und Luftfeuchtigkeit anzeigen. Dafür brauchen wir zuerst ein Display – und du bringst es zum Leben.</w:t>
      </w:r>
    </w:p>
    <w:p>
      <w:r>
        <w:rPr>
          <w:b w:val="0"/>
          <w:i w:val="0"/>
        </w:rPr>
        <w:t xml:space="preserve">Das kleine schwarze Display ist </w:t>
      </w:r>
      <w:r>
        <w:rPr>
          <w:b/>
          <w:i w:val="0"/>
        </w:rPr>
        <w:t>128 Pixel breit</w:t>
      </w:r>
      <w:r>
        <w:rPr>
          <w:b w:val="0"/>
          <w:i w:val="0"/>
        </w:rPr>
        <w:t xml:space="preserve"> und </w:t>
      </w:r>
      <w:r>
        <w:rPr>
          <w:b/>
          <w:i w:val="0"/>
        </w:rPr>
        <w:t>64 Pixel hoch</w:t>
      </w:r>
      <w:r>
        <w:rPr>
          <w:b w:val="0"/>
          <w:i w:val="0"/>
        </w:rPr>
        <w:t>. Es hängt an nur zwei Datenleitungen (</w:t>
      </w:r>
      <w:r>
        <w:rPr>
          <w:b/>
          <w:i w:val="0"/>
        </w:rPr>
        <w:t>I2C</w:t>
      </w:r>
      <w:r>
        <w:rPr>
          <w:b w:val="0"/>
          <w:i w:val="0"/>
        </w:rPr>
        <w:t>: SDA und SCL) am Mikrocontroller. Über diese zwei Drähte schicken wir alles, was angezeigt werden soll.</w:t>
      </w:r>
    </w:p>
    <w:p>
      <w:pPr>
        <w:pBdr>
          <w:bottom w:val="single" w:sz="6" w:space="8" w:color="BFBFBF"/>
        </w:pBdr>
        <w:spacing w:before="120" w:after="120"/>
      </w:pPr>
    </w:p>
    <w:p>
      <w:pPr>
        <w:pStyle w:val="Heading2"/>
      </w:pPr>
      <w:r>
        <w:rPr>
          <w:b/>
          <w:i w:val="0"/>
          <w:color w:val="1F497D"/>
        </w:rPr>
        <w:t>Was du wissen musst</w:t>
      </w:r>
    </w:p>
    <w:p>
      <w:r>
        <w:rPr>
          <w:b/>
          <w:i w:val="0"/>
        </w:rPr>
        <w:t>Ein Programm für den Mikrocontroller hat immer zwei Teile:</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val="true"/>
        </w:trPr>
        <w:tc>
          <w:tcPr>
            <w:tcW w:type="dxa" w:w="1232"/>
            <w:shd w:val="clear" w:color="auto" w:fill="DCE6F1"/>
          </w:tcPr>
          <w:p>
            <w:pPr>
              <w:spacing w:after="40" w:before="40"/>
            </w:pPr>
            <w:r>
              <w:rPr>
                <w:b/>
              </w:rPr>
            </w:r>
            <w:r>
              <w:rPr>
                <w:b/>
                <w:i w:val="0"/>
                <w:sz w:val="20"/>
              </w:rPr>
              <w:t>Teil</w:t>
            </w:r>
          </w:p>
        </w:tc>
        <w:tc>
          <w:tcPr>
            <w:tcW w:type="dxa" w:w="3363"/>
            <w:shd w:val="clear" w:color="auto" w:fill="DCE6F1"/>
          </w:tcPr>
          <w:p>
            <w:pPr>
              <w:spacing w:after="40" w:before="40"/>
            </w:pPr>
            <w:r>
              <w:rPr>
                <w:b/>
              </w:rPr>
            </w:r>
            <w:r>
              <w:rPr>
                <w:b/>
                <w:i w:val="0"/>
                <w:sz w:val="20"/>
              </w:rPr>
              <w:t>Wann läuft er?</w:t>
            </w:r>
          </w:p>
        </w:tc>
        <w:tc>
          <w:tcPr>
            <w:tcW w:type="dxa" w:w="4816"/>
            <w:shd w:val="clear" w:color="auto" w:fill="DCE6F1"/>
          </w:tcPr>
          <w:p>
            <w:pPr>
              <w:spacing w:after="40" w:before="40"/>
            </w:pPr>
            <w:r>
              <w:rPr>
                <w:b/>
              </w:rPr>
            </w:r>
            <w:r>
              <w:rPr>
                <w:b/>
                <w:i w:val="0"/>
                <w:sz w:val="20"/>
              </w:rPr>
              <w:t>Wofür?</w:t>
            </w:r>
          </w:p>
        </w:tc>
      </w:tr>
      <w:tr>
        <w:tc>
          <w:tcPr>
            <w:tcW w:type="dxa" w:w="1232"/>
          </w:tcPr>
          <w:p>
            <w:pPr>
              <w:spacing w:after="40" w:before="40"/>
            </w:pPr>
            <w:r/>
            <w:r>
              <w:rPr>
                <w:rFonts w:ascii="Consolas" w:hAnsi="Consolas"/>
                <w:b w:val="0"/>
                <w:i w:val="0"/>
                <w:sz w:val="17"/>
                <w:shd w:val="clear" w:color="auto" w:fill="F2F2F2"/>
              </w:rPr>
              <w:t>setup()</w:t>
            </w:r>
          </w:p>
        </w:tc>
        <w:tc>
          <w:tcPr>
            <w:tcW w:type="dxa" w:w="3363"/>
          </w:tcPr>
          <w:p>
            <w:pPr>
              <w:spacing w:after="40" w:before="40"/>
            </w:pPr>
            <w:r/>
            <w:r>
              <w:rPr>
                <w:b w:val="0"/>
                <w:i w:val="0"/>
                <w:sz w:val="20"/>
              </w:rPr>
              <w:t xml:space="preserve">genau </w:t>
            </w:r>
            <w:r>
              <w:rPr>
                <w:b/>
                <w:i w:val="0"/>
                <w:sz w:val="20"/>
              </w:rPr>
              <w:t>einmal</w:t>
            </w:r>
            <w:r>
              <w:rPr>
                <w:b w:val="0"/>
                <w:i w:val="0"/>
                <w:sz w:val="20"/>
              </w:rPr>
              <w:t xml:space="preserve"> beim Einschalten</w:t>
            </w:r>
          </w:p>
        </w:tc>
        <w:tc>
          <w:tcPr>
            <w:tcW w:type="dxa" w:w="4816"/>
          </w:tcPr>
          <w:p>
            <w:pPr>
              <w:spacing w:after="40" w:before="40"/>
            </w:pPr>
            <w:r/>
            <w:r>
              <w:rPr>
                <w:b w:val="0"/>
                <w:i w:val="0"/>
                <w:sz w:val="20"/>
              </w:rPr>
              <w:t>Sachen vorbereiten, z. B. Display anschalten</w:t>
            </w:r>
          </w:p>
        </w:tc>
      </w:tr>
      <w:tr>
        <w:tc>
          <w:tcPr>
            <w:tcW w:type="dxa" w:w="1232"/>
          </w:tcPr>
          <w:p>
            <w:pPr>
              <w:spacing w:after="40" w:before="40"/>
            </w:pPr>
            <w:r/>
            <w:r>
              <w:rPr>
                <w:rFonts w:ascii="Consolas" w:hAnsi="Consolas"/>
                <w:b w:val="0"/>
                <w:i w:val="0"/>
                <w:sz w:val="17"/>
                <w:shd w:val="clear" w:color="auto" w:fill="F2F2F2"/>
              </w:rPr>
              <w:t>loop()</w:t>
            </w:r>
          </w:p>
        </w:tc>
        <w:tc>
          <w:tcPr>
            <w:tcW w:type="dxa" w:w="3363"/>
          </w:tcPr>
          <w:p>
            <w:pPr>
              <w:spacing w:after="40" w:before="40"/>
            </w:pPr>
            <w:r/>
            <w:r>
              <w:rPr>
                <w:b/>
                <w:i w:val="0"/>
                <w:sz w:val="20"/>
              </w:rPr>
              <w:t>immer wieder</w:t>
            </w:r>
            <w:r>
              <w:rPr>
                <w:b w:val="0"/>
                <w:i w:val="0"/>
                <w:sz w:val="20"/>
              </w:rPr>
              <w:t>, endlos</w:t>
            </w:r>
          </w:p>
        </w:tc>
        <w:tc>
          <w:tcPr>
            <w:tcW w:type="dxa" w:w="4816"/>
          </w:tcPr>
          <w:p>
            <w:pPr>
              <w:spacing w:after="40" w:before="40"/>
            </w:pPr>
            <w:r/>
            <w:r>
              <w:rPr>
                <w:b w:val="0"/>
                <w:i w:val="0"/>
                <w:sz w:val="20"/>
              </w:rPr>
              <w:t>die eigentliche Arbeit</w:t>
            </w:r>
          </w:p>
        </w:tc>
      </w:tr>
    </w:tbl>
    <w:p>
      <w:pPr>
        <w:spacing w:after="80"/>
      </w:pPr>
    </w:p>
    <w:p>
      <w:r>
        <w:rPr>
          <w:b/>
          <w:i w:val="0"/>
        </w:rPr>
        <w:t>Der Punkt-Operator:</w:t>
      </w:r>
      <w:r>
        <w:rPr>
          <w:b w:val="0"/>
          <w:i w:val="0"/>
        </w:rPr>
        <w:t xml:space="preserve"> </w:t>
      </w:r>
      <w:r>
        <w:rPr>
          <w:rFonts w:ascii="Consolas" w:hAnsi="Consolas"/>
          <w:b w:val="0"/>
          <w:i w:val="0"/>
          <w:sz w:val="19"/>
          <w:shd w:val="clear" w:color="auto" w:fill="F2F2F2"/>
        </w:rPr>
        <w:t>oled</w:t>
      </w:r>
      <w:r>
        <w:rPr>
          <w:b w:val="0"/>
          <w:i w:val="0"/>
        </w:rPr>
        <w:t xml:space="preserve"> ist unser Display. Mit </w:t>
      </w:r>
      <w:r>
        <w:rPr>
          <w:rFonts w:ascii="Consolas" w:hAnsi="Consolas"/>
          <w:b w:val="0"/>
          <w:i w:val="0"/>
          <w:sz w:val="19"/>
          <w:shd w:val="clear" w:color="auto" w:fill="F2F2F2"/>
        </w:rPr>
        <w:t>oled.clear()</w:t>
      </w:r>
      <w:r>
        <w:rPr>
          <w:b w:val="0"/>
          <w:i w:val="0"/>
        </w:rPr>
        <w:t xml:space="preserve"> sagen wir „Display, lösche dich!". Der Punkt bedeutet also: </w:t>
      </w:r>
      <w:r>
        <w:rPr>
          <w:b w:val="0"/>
          <w:i/>
        </w:rPr>
        <w:t>Dieser Befehl gilt für dieses Ding.</w:t>
      </w:r>
    </w:p>
    <w:p>
      <w:r>
        <w:rPr>
          <w:b/>
          <w:i w:val="0"/>
        </w:rPr>
        <w:t>Das Display ist wie eine Schreibmaschine:</w:t>
      </w:r>
    </w:p>
    <w:p>
      <w:pPr>
        <w:pStyle w:val="ListNumber"/>
        <w:keepNext/>
        <w:numPr>
          <w:ilvl w:val="0"/>
          <w:numId w:val="103"/>
        </w:numPr>
        <w:spacing w:after="60"/>
      </w:pPr>
      <w:r>
        <w:rPr>
          <w:rFonts w:ascii="Consolas" w:hAnsi="Consolas"/>
          <w:b w:val="0"/>
          <w:i w:val="0"/>
          <w:sz w:val="19"/>
          <w:shd w:val="clear" w:color="auto" w:fill="F2F2F2"/>
        </w:rPr>
        <w:t>oled.clear()</w:t>
      </w:r>
      <w:r>
        <w:rPr>
          <w:b w:val="0"/>
          <w:i w:val="0"/>
        </w:rPr>
        <w:t xml:space="preserve"> – Blatt leeren</w:t>
      </w:r>
    </w:p>
    <w:p>
      <w:pPr>
        <w:pStyle w:val="ListNumber"/>
        <w:keepNext/>
        <w:numPr>
          <w:ilvl w:val="0"/>
          <w:numId w:val="103"/>
        </w:numPr>
        <w:spacing w:after="60"/>
      </w:pPr>
      <w:r>
        <w:rPr>
          <w:rFonts w:ascii="Consolas" w:hAnsi="Consolas"/>
          <w:b w:val="0"/>
          <w:i w:val="0"/>
          <w:sz w:val="19"/>
          <w:shd w:val="clear" w:color="auto" w:fill="F2F2F2"/>
        </w:rPr>
        <w:t>oled.setCursor(spalte, zeile)</w:t>
      </w:r>
      <w:r>
        <w:rPr>
          <w:b w:val="0"/>
          <w:i w:val="0"/>
        </w:rPr>
        <w:t xml:space="preserve"> – hinstellen </w:t>
      </w:r>
      <w:r>
        <w:rPr>
          <w:b w:val="0"/>
          <w:i/>
        </w:rPr>
        <w:t>spalte</w:t>
      </w:r>
      <w:r>
        <w:rPr>
          <w:b w:val="0"/>
          <w:i w:val="0"/>
        </w:rPr>
        <w:t xml:space="preserve"> = 0…127 (Pixel von links), </w:t>
      </w:r>
      <w:r>
        <w:rPr>
          <w:b w:val="0"/>
          <w:i/>
        </w:rPr>
        <w:t>zeile</w:t>
      </w:r>
      <w:r>
        <w:rPr>
          <w:b w:val="0"/>
          <w:i w:val="0"/>
        </w:rPr>
        <w:t xml:space="preserve"> = 0…7 (Textzeile von oben)</w:t>
      </w:r>
    </w:p>
    <w:p>
      <w:pPr>
        <w:pStyle w:val="ListNumber"/>
        <w:keepNext/>
        <w:numPr>
          <w:ilvl w:val="0"/>
          <w:numId w:val="103"/>
        </w:numPr>
        <w:spacing w:after="60"/>
      </w:pPr>
      <w:r>
        <w:rPr>
          <w:rFonts w:ascii="Consolas" w:hAnsi="Consolas"/>
          <w:b w:val="0"/>
          <w:i w:val="0"/>
          <w:sz w:val="19"/>
          <w:shd w:val="clear" w:color="auto" w:fill="F2F2F2"/>
        </w:rPr>
        <w:t>oled.print("Text")</w:t>
      </w:r>
      <w:r>
        <w:rPr>
          <w:b w:val="0"/>
          <w:i w:val="0"/>
        </w:rPr>
        <w:t xml:space="preserve"> – schreiben</w:t>
      </w:r>
    </w:p>
    <w:p>
      <w:pPr>
        <w:pStyle w:val="ListNumber"/>
        <w:keepNext/>
        <w:numPr>
          <w:ilvl w:val="0"/>
          <w:numId w:val="103"/>
        </w:numPr>
        <w:spacing w:after="60"/>
      </w:pPr>
      <w:r>
        <w:rPr>
          <w:rFonts w:ascii="Consolas" w:hAnsi="Consolas"/>
          <w:b w:val="0"/>
          <w:i w:val="0"/>
          <w:sz w:val="19"/>
          <w:shd w:val="clear" w:color="auto" w:fill="F2F2F2"/>
        </w:rPr>
        <w:t>oled.update()</w:t>
      </w:r>
      <w:r>
        <w:rPr>
          <w:b w:val="0"/>
          <w:i w:val="0"/>
        </w:rPr>
        <w:t xml:space="preserve"> – </w:t>
      </w:r>
      <w:r>
        <w:rPr>
          <w:b/>
          <w:i w:val="0"/>
        </w:rPr>
        <w:t>abschicken</w:t>
      </w:r>
    </w:p>
    <w:p>
      <w:pPr>
        <w:pBdr>
          <w:left w:val="single" w:sz="18" w:space="8" w:color="E0A800"/>
        </w:pBdr>
        <w:shd w:val="clear" w:color="auto" w:fill="FFF8E1"/>
        <w:spacing w:before="80" w:after="80"/>
        <w:ind w:left="227"/>
      </w:pPr>
      <w:r>
        <w:rPr>
          <w:b w:val="0"/>
          <w:i w:val="0"/>
        </w:rPr>
        <w:t xml:space="preserve">⚠️ Ohne </w:t>
      </w:r>
      <w:r>
        <w:rPr>
          <w:rFonts w:ascii="Consolas" w:hAnsi="Consolas"/>
          <w:b w:val="0"/>
          <w:i w:val="0"/>
          <w:sz w:val="19"/>
          <w:shd w:val="clear" w:color="auto" w:fill="F2F2F2"/>
        </w:rPr>
        <w:t>oled.update()</w:t>
      </w:r>
      <w:r>
        <w:rPr>
          <w:b w:val="0"/>
          <w:i w:val="0"/>
        </w:rPr>
        <w:t xml:space="preserve"> bleibt das Display leer! Das ist der häufigste Fehler.</w:t>
      </w:r>
    </w:p>
    <w:p>
      <w:pPr>
        <w:spacing w:after="40"/>
      </w:pPr>
    </w:p>
    <w:p>
      <w:pPr>
        <w:pBdr>
          <w:bottom w:val="single" w:sz="6" w:space="8" w:color="BFBFBF"/>
        </w:pBdr>
        <w:spacing w:before="120" w:after="120"/>
      </w:pPr>
    </w:p>
    <w:p>
      <w:pPr>
        <w:pStyle w:val="Heading2"/>
      </w:pPr>
      <w:r>
        <w:rPr>
          <w:b/>
          <w:i w:val="0"/>
          <w:color w:val="1F497D"/>
        </w:rPr>
        <w:t>Deine Aufgaben</w:t>
      </w:r>
    </w:p>
    <w:p>
      <w:pPr>
        <w:pStyle w:val="Heading3"/>
      </w:pPr>
      <w:r>
        <w:rPr>
          <w:b/>
          <w:i w:val="0"/>
          <w:color w:val="1F497D"/>
        </w:rPr>
        <w:t xml:space="preserve">TODO 1.1 – Display startklar machen (in </w:t>
      </w:r>
      <w:r>
        <w:rPr>
          <w:rFonts w:ascii="Consolas" w:hAnsi="Consolas"/>
          <w:b/>
          <w:i w:val="0"/>
          <w:color w:val="1F497D"/>
          <w:sz w:val="19"/>
          <w:shd w:val="clear" w:color="auto" w:fill="F2F2F2"/>
        </w:rPr>
        <w:t>setup()</w:t>
      </w:r>
      <w:r>
        <w:rPr>
          <w:b/>
          <w:i w:val="0"/>
          <w:color w:val="1F497D"/>
        </w:rPr>
        <w:t>)</w:t>
      </w:r>
    </w:p>
    <w:p>
      <w:r>
        <w:rPr>
          <w:b w:val="0"/>
          <w:i w:val="0"/>
        </w:rPr>
        <w:t>Schalte das Display ein und lösche seinen Inhalt.</w:t>
      </w:r>
    </w:p>
    <w:p>
      <w:pPr>
        <w:pStyle w:val="Heading3"/>
      </w:pPr>
      <w:r>
        <w:rPr>
          <w:b/>
          <w:i w:val="0"/>
          <w:color w:val="1F497D"/>
        </w:rPr>
        <w:t xml:space="preserve">TODO 1.2 – Text anzeigen (in </w:t>
      </w:r>
      <w:r>
        <w:rPr>
          <w:rFonts w:ascii="Consolas" w:hAnsi="Consolas"/>
          <w:b/>
          <w:i w:val="0"/>
          <w:color w:val="1F497D"/>
          <w:sz w:val="19"/>
          <w:shd w:val="clear" w:color="auto" w:fill="F2F2F2"/>
        </w:rPr>
        <w:t>loop()</w:t>
      </w:r>
      <w:r>
        <w:rPr>
          <w:b/>
          <w:i w:val="0"/>
          <w:color w:val="1F497D"/>
        </w:rPr>
        <w:t>)</w:t>
      </w:r>
    </w:p>
    <w:p>
      <w:r>
        <w:rPr>
          <w:b w:val="0"/>
          <w:i w:val="0"/>
        </w:rPr>
        <w:t xml:space="preserve">Zeige einen eigenen Text an, zum Beispiel deinen Namen. In eine Zeile passen ungefähr </w:t>
      </w:r>
      <w:r>
        <w:rPr>
          <w:b/>
          <w:i w:val="0"/>
        </w:rPr>
        <w:t>21 Zeichen</w:t>
      </w:r>
      <w:r>
        <w:rPr>
          <w:b w:val="0"/>
          <w:i w:val="0"/>
        </w:rPr>
        <w:t>.</w:t>
      </w:r>
    </w:p>
    <w:p>
      <w:pPr>
        <w:pBdr>
          <w:bottom w:val="single" w:sz="6" w:space="8" w:color="BFBFBF"/>
        </w:pBdr>
        <w:spacing w:before="120" w:after="120"/>
      </w:pPr>
    </w:p>
    <w:p>
      <w:pPr>
        <w:pStyle w:val="Heading2"/>
      </w:pPr>
      <w:r>
        <w:rPr>
          <w:b/>
          <w:i w:val="0"/>
          <w:color w:val="1F497D"/>
        </w:rPr>
        <w:t>So sieht es aus, wenn es klappt</w:t>
      </w:r>
    </w:p>
    <w:p>
      <w:r>
        <w:rPr>
          <w:b w:val="0"/>
          <w:i w:val="0"/>
        </w:rPr>
        <w:t>Auf dem Display steht dein Text – dauerhaft und ohne Flackern.</w:t>
      </w:r>
    </w:p>
    <w:p>
      <w:pPr>
        <w:pBdr>
          <w:bottom w:val="single" w:sz="6" w:space="8" w:color="BFBFBF"/>
        </w:pBdr>
        <w:spacing w:before="120" w:after="120"/>
      </w:pPr>
    </w:p>
    <w:p>
      <w:pPr>
        <w:pStyle w:val="Heading2"/>
      </w:pPr>
      <w:r>
        <w:rPr>
          <w:b/>
          <w:i w:val="0"/>
          <w:color w:val="1F497D"/>
        </w:rPr>
        <w:t>Extras für Schnelle ⭐</w:t>
      </w:r>
    </w:p>
    <w:p>
      <w:r>
        <w:rPr>
          <w:b w:val="0"/>
          <w:i w:val="0"/>
        </w:rPr>
        <w:t>Die Extras stehen unten in der Code-Datei. Reihenfolge egal, such dir aus, was dich reizt:</w:t>
      </w:r>
    </w:p>
    <w:p>
      <w:pPr>
        <w:pStyle w:val="ListBullet"/>
        <w:spacing w:after="60"/>
      </w:pPr>
      <w:r>
        <w:rPr>
          <w:b/>
          <w:i w:val="0"/>
        </w:rPr>
        <w:t>A – Große Schrift:</w:t>
      </w:r>
      <w:r>
        <w:rPr>
          <w:b w:val="0"/>
          <w:i w:val="0"/>
        </w:rPr>
        <w:t xml:space="preserve"> </w:t>
      </w:r>
      <w:r>
        <w:rPr>
          <w:rFonts w:ascii="Consolas" w:hAnsi="Consolas"/>
          <w:b w:val="0"/>
          <w:i w:val="0"/>
          <w:sz w:val="19"/>
          <w:shd w:val="clear" w:color="auto" w:fill="F2F2F2"/>
        </w:rPr>
        <w:t>oled.setScale(2);</w:t>
      </w:r>
      <w:r>
        <w:rPr>
          <w:b w:val="0"/>
          <w:i w:val="0"/>
        </w:rPr>
        <w:t xml:space="preserve"> vor dem </w:t>
      </w:r>
      <w:r>
        <w:rPr>
          <w:rFonts w:ascii="Consolas" w:hAnsi="Consolas"/>
          <w:b w:val="0"/>
          <w:i w:val="0"/>
          <w:sz w:val="19"/>
          <w:shd w:val="clear" w:color="auto" w:fill="F2F2F2"/>
        </w:rPr>
        <w:t>print</w:t>
      </w:r>
      <w:r>
        <w:rPr>
          <w:b w:val="0"/>
          <w:i w:val="0"/>
        </w:rPr>
        <w:t xml:space="preserve">. Was macht </w:t>
      </w:r>
      <w:r>
        <w:rPr>
          <w:rFonts w:ascii="Consolas" w:hAnsi="Consolas"/>
          <w:b w:val="0"/>
          <w:i w:val="0"/>
          <w:sz w:val="19"/>
          <w:shd w:val="clear" w:color="auto" w:fill="F2F2F2"/>
        </w:rPr>
        <w:t>setScale(4)</w:t>
      </w:r>
      <w:r>
        <w:rPr>
          <w:b w:val="0"/>
          <w:i w:val="0"/>
        </w:rPr>
        <w:t>?</w:t>
      </w:r>
    </w:p>
    <w:p>
      <w:pPr>
        <w:pStyle w:val="ListBullet"/>
        <w:spacing w:after="60"/>
      </w:pPr>
      <w:r>
        <w:rPr>
          <w:b/>
          <w:i w:val="0"/>
        </w:rPr>
        <w:t>B – Zähler:</w:t>
      </w:r>
      <w:r>
        <w:rPr>
          <w:b w:val="0"/>
          <w:i w:val="0"/>
        </w:rPr>
        <w:t xml:space="preserve"> eine Variable, die bei jedem Durchlauf um 1 hochzählt.</w:t>
      </w:r>
    </w:p>
    <w:p>
      <w:pPr>
        <w:pStyle w:val="ListBullet"/>
        <w:spacing w:after="60"/>
      </w:pPr>
      <w:r>
        <w:rPr>
          <w:b/>
          <w:i w:val="0"/>
        </w:rPr>
        <w:t>C – Bild malen:</w:t>
      </w:r>
      <w:r>
        <w:rPr>
          <w:b w:val="0"/>
          <w:i w:val="0"/>
        </w:rPr>
        <w:t xml:space="preserve"> </w:t>
      </w:r>
      <w:r>
        <w:rPr>
          <w:rFonts w:ascii="Consolas" w:hAnsi="Consolas"/>
          <w:b w:val="0"/>
          <w:i w:val="0"/>
          <w:sz w:val="19"/>
          <w:shd w:val="clear" w:color="auto" w:fill="F2F2F2"/>
        </w:rPr>
        <w:t>rect()</w:t>
      </w:r>
      <w:r>
        <w:rPr>
          <w:b w:val="0"/>
          <w:i w:val="0"/>
        </w:rPr>
        <w:t xml:space="preserve">, </w:t>
      </w:r>
      <w:r>
        <w:rPr>
          <w:rFonts w:ascii="Consolas" w:hAnsi="Consolas"/>
          <w:b w:val="0"/>
          <w:i w:val="0"/>
          <w:sz w:val="19"/>
          <w:shd w:val="clear" w:color="auto" w:fill="F2F2F2"/>
        </w:rPr>
        <w:t>line()</w:t>
      </w:r>
      <w:r>
        <w:rPr>
          <w:b w:val="0"/>
          <w:i w:val="0"/>
        </w:rPr>
        <w:t xml:space="preserve">, </w:t>
      </w:r>
      <w:r>
        <w:rPr>
          <w:rFonts w:ascii="Consolas" w:hAnsi="Consolas"/>
          <w:b w:val="0"/>
          <w:i w:val="0"/>
          <w:sz w:val="19"/>
          <w:shd w:val="clear" w:color="auto" w:fill="F2F2F2"/>
        </w:rPr>
        <w:t>circle()</w:t>
      </w:r>
      <w:r>
        <w:rPr>
          <w:b w:val="0"/>
          <w:i w:val="0"/>
        </w:rPr>
        <w:t xml:space="preserve">, </w:t>
      </w:r>
      <w:r>
        <w:rPr>
          <w:rFonts w:ascii="Consolas" w:hAnsi="Consolas"/>
          <w:b w:val="0"/>
          <w:i w:val="0"/>
          <w:sz w:val="19"/>
          <w:shd w:val="clear" w:color="auto" w:fill="F2F2F2"/>
        </w:rPr>
        <w:t>dot()</w:t>
      </w:r>
      <w:r>
        <w:rPr>
          <w:b w:val="0"/>
          <w:i w:val="0"/>
        </w:rPr>
        <w:t xml:space="preserve"> – zeichne ein Smiley oder ein Haus.</w:t>
      </w:r>
    </w:p>
    <w:p>
      <w:pPr>
        <w:pStyle w:val="ListBullet"/>
        <w:spacing w:after="60"/>
      </w:pPr>
      <w:r>
        <w:rPr>
          <w:b/>
          <w:i w:val="0"/>
        </w:rPr>
        <w:t>D – Laufschrift:</w:t>
      </w:r>
      <w:r>
        <w:rPr>
          <w:b w:val="0"/>
          <w:i w:val="0"/>
        </w:rPr>
        <w:t xml:space="preserve"> lass den Text von rechts nach links durchs Display wandern.</w:t>
      </w:r>
    </w:p>
    <w:p>
      <w:pPr>
        <w:pBdr>
          <w:bottom w:val="single" w:sz="6" w:space="8" w:color="BFBFBF"/>
        </w:pBdr>
        <w:spacing w:before="120" w:after="120"/>
      </w:pPr>
    </w:p>
    <w:p>
      <w:pPr>
        <w:pStyle w:val="Heading2"/>
      </w:pPr>
      <w:r>
        <w:rPr>
          <w:b/>
          <w:i w:val="0"/>
          <w:color w:val="1F497D"/>
        </w:rPr>
        <w:t>Wenn etwas nicht klappt</w:t>
      </w:r>
    </w:p>
    <w:tbl>
      <w:tblPr>
        <w:tblStyle w:val="TableGrid"/>
        <w:tblW w:type="auto" w:w="0"/>
        <w:jc w:val="left"/>
        <w:tblLayout w:type="fixed"/>
        <w:tblLook w:firstColumn="1" w:firstRow="1" w:lastColumn="0" w:lastRow="0" w:noHBand="0" w:noVBand="1" w:val="04A0"/>
      </w:tblPr>
      <w:tblGrid>
        <w:gridCol w:w="4706"/>
        <w:gridCol w:w="4706"/>
      </w:tblGrid>
      <w:tr>
        <w:trPr>
          <w:tblHeader w:val="true"/>
        </w:trPr>
        <w:tc>
          <w:tcPr>
            <w:tcW w:type="dxa" w:w="3339"/>
            <w:shd w:val="clear" w:color="auto" w:fill="DCE6F1"/>
          </w:tcPr>
          <w:p>
            <w:pPr>
              <w:spacing w:after="40" w:before="40"/>
            </w:pPr>
            <w:r>
              <w:rPr>
                <w:b/>
              </w:rPr>
            </w:r>
            <w:r>
              <w:rPr>
                <w:b/>
                <w:i w:val="0"/>
                <w:sz w:val="20"/>
              </w:rPr>
              <w:t>Problem</w:t>
            </w:r>
          </w:p>
        </w:tc>
        <w:tc>
          <w:tcPr>
            <w:tcW w:type="dxa" w:w="6072"/>
            <w:shd w:val="clear" w:color="auto" w:fill="DCE6F1"/>
          </w:tcPr>
          <w:p>
            <w:pPr>
              <w:spacing w:after="40" w:before="40"/>
            </w:pPr>
            <w:r>
              <w:rPr>
                <w:b/>
              </w:rPr>
            </w:r>
            <w:r>
              <w:rPr>
                <w:b/>
                <w:i w:val="0"/>
                <w:sz w:val="20"/>
              </w:rPr>
              <w:t>Wahrscheinliche Ursache</w:t>
            </w:r>
          </w:p>
        </w:tc>
      </w:tr>
      <w:tr>
        <w:tc>
          <w:tcPr>
            <w:tcW w:type="dxa" w:w="3339"/>
          </w:tcPr>
          <w:p>
            <w:pPr>
              <w:spacing w:after="40" w:before="40"/>
            </w:pPr>
            <w:r/>
            <w:r>
              <w:rPr>
                <w:b w:val="0"/>
                <w:i w:val="0"/>
                <w:sz w:val="20"/>
              </w:rPr>
              <w:t>Display bleibt komplett dunkel</w:t>
            </w:r>
          </w:p>
        </w:tc>
        <w:tc>
          <w:tcPr>
            <w:tcW w:type="dxa" w:w="6072"/>
          </w:tcPr>
          <w:p>
            <w:pPr>
              <w:spacing w:after="40" w:before="40"/>
            </w:pPr>
            <w:r/>
            <w:r>
              <w:rPr>
                <w:rFonts w:ascii="Consolas" w:hAnsi="Consolas"/>
                <w:b w:val="0"/>
                <w:i w:val="0"/>
                <w:sz w:val="17"/>
                <w:shd w:val="clear" w:color="auto" w:fill="F2F2F2"/>
              </w:rPr>
              <w:t>oled.init()</w:t>
            </w:r>
            <w:r>
              <w:rPr>
                <w:b w:val="0"/>
                <w:i w:val="0"/>
                <w:sz w:val="20"/>
              </w:rPr>
              <w:t xml:space="preserve"> fehlt, oder Kabel/Stecker sitzt nicht</w:t>
            </w:r>
          </w:p>
        </w:tc>
      </w:tr>
      <w:tr>
        <w:tc>
          <w:tcPr>
            <w:tcW w:type="dxa" w:w="3339"/>
          </w:tcPr>
          <w:p>
            <w:pPr>
              <w:spacing w:after="40" w:before="40"/>
            </w:pPr>
            <w:r/>
            <w:r>
              <w:rPr>
                <w:b w:val="0"/>
                <w:i w:val="0"/>
                <w:sz w:val="20"/>
              </w:rPr>
              <w:t>Display leuchtet, aber kein Text</w:t>
            </w:r>
          </w:p>
        </w:tc>
        <w:tc>
          <w:tcPr>
            <w:tcW w:type="dxa" w:w="6072"/>
          </w:tcPr>
          <w:p>
            <w:pPr>
              <w:spacing w:after="40" w:before="40"/>
            </w:pPr>
            <w:r/>
            <w:r>
              <w:rPr>
                <w:rFonts w:ascii="Consolas" w:hAnsi="Consolas"/>
                <w:b w:val="0"/>
                <w:i w:val="0"/>
                <w:sz w:val="17"/>
                <w:shd w:val="clear" w:color="auto" w:fill="F2F2F2"/>
              </w:rPr>
              <w:t>oled.update()</w:t>
            </w:r>
            <w:r>
              <w:rPr>
                <w:b w:val="0"/>
                <w:i w:val="0"/>
                <w:sz w:val="20"/>
              </w:rPr>
              <w:t xml:space="preserve"> vergessen</w:t>
            </w:r>
          </w:p>
        </w:tc>
      </w:tr>
      <w:tr>
        <w:tc>
          <w:tcPr>
            <w:tcW w:type="dxa" w:w="3339"/>
          </w:tcPr>
          <w:p>
            <w:pPr>
              <w:spacing w:after="40" w:before="40"/>
            </w:pPr>
            <w:r/>
            <w:r>
              <w:rPr>
                <w:b w:val="0"/>
                <w:i w:val="0"/>
                <w:sz w:val="20"/>
              </w:rPr>
              <w:t>Text ist abgeschnitten</w:t>
            </w:r>
          </w:p>
        </w:tc>
        <w:tc>
          <w:tcPr>
            <w:tcW w:type="dxa" w:w="6072"/>
          </w:tcPr>
          <w:p>
            <w:pPr>
              <w:spacing w:after="40" w:before="40"/>
            </w:pPr>
            <w:r/>
            <w:r>
              <w:rPr>
                <w:b w:val="0"/>
                <w:i w:val="0"/>
                <w:sz w:val="20"/>
              </w:rPr>
              <w:t>zu lang – kürzer schreiben oder auf zwei Zeilen verteilen</w:t>
            </w:r>
          </w:p>
        </w:tc>
      </w:tr>
      <w:tr>
        <w:tc>
          <w:tcPr>
            <w:tcW w:type="dxa" w:w="3339"/>
          </w:tcPr>
          <w:p>
            <w:pPr>
              <w:spacing w:after="40" w:before="40"/>
            </w:pPr>
            <w:r/>
            <w:r>
              <w:rPr>
                <w:b w:val="0"/>
                <w:i w:val="0"/>
                <w:sz w:val="20"/>
              </w:rPr>
              <w:t>Fehler beim Kompilieren</w:t>
            </w:r>
          </w:p>
        </w:tc>
        <w:tc>
          <w:tcPr>
            <w:tcW w:type="dxa" w:w="6072"/>
          </w:tcPr>
          <w:p>
            <w:pPr>
              <w:spacing w:after="40" w:before="40"/>
            </w:pPr>
            <w:r/>
            <w:r>
              <w:rPr>
                <w:b w:val="0"/>
                <w:i w:val="0"/>
                <w:sz w:val="20"/>
              </w:rPr>
              <w:t xml:space="preserve">fehlendes Semikolon </w:t>
            </w:r>
            <w:r>
              <w:rPr>
                <w:rFonts w:ascii="Consolas" w:hAnsi="Consolas"/>
                <w:b w:val="0"/>
                <w:i w:val="0"/>
                <w:sz w:val="17"/>
                <w:shd w:val="clear" w:color="auto" w:fill="F2F2F2"/>
              </w:rPr>
              <w:t>;</w:t>
            </w:r>
            <w:r>
              <w:rPr>
                <w:b w:val="0"/>
                <w:i w:val="0"/>
                <w:sz w:val="20"/>
              </w:rPr>
              <w:t xml:space="preserve"> oder eine Klammer zu wenig – schau auf die </w:t>
            </w:r>
            <w:r>
              <w:rPr>
                <w:b/>
                <w:i w:val="0"/>
                <w:sz w:val="20"/>
              </w:rPr>
              <w:t>erste</w:t>
            </w:r>
            <w:r>
              <w:rPr>
                <w:b w:val="0"/>
                <w:i w:val="0"/>
                <w:sz w:val="20"/>
              </w:rPr>
              <w:t xml:space="preserve"> rote Zeile</w:t>
            </w:r>
          </w:p>
        </w:tc>
      </w:tr>
    </w:tbl>
    <w:p>
      <w:pPr>
        <w:spacing w:after="80"/>
      </w:pPr>
    </w:p>
    <w:p>
      <w:pPr>
        <w:pStyle w:val="Heading1"/>
        <w:pageBreakBefore/>
      </w:pPr>
      <w:bookmarkStart w:id="111" w:name="_Toc20260111"/>
      <w:r>
        <w:rPr>
          <w:b/>
          <w:i w:val="0"/>
          <w:color w:val="1F497D"/>
        </w:rPr>
        <w:t>Aufgabe 2 – Die RGB-LED</w:t>
      </w:r>
      <w:bookmarkEnd w:id="111"/>
    </w:p>
    <w:p>
      <w:r>
        <w:rPr>
          <w:b/>
          <w:i w:val="0"/>
        </w:rPr>
        <w:t>Zeit:</w:t>
      </w:r>
      <w:r>
        <w:rPr>
          <w:b w:val="0"/>
          <w:i w:val="0"/>
        </w:rPr>
        <w:t xml:space="preserve"> ca. 25 Minuten · </w:t>
      </w:r>
      <w:r>
        <w:rPr>
          <w:b/>
          <w:i w:val="0"/>
        </w:rPr>
        <w:t>Datei zum Bearbeiten:</w:t>
      </w:r>
      <w:r>
        <w:rPr>
          <w:b w:val="0"/>
          <w:i w:val="0"/>
        </w:rPr>
        <w:t xml:space="preserve"> </w:t>
      </w:r>
      <w:r>
        <w:rPr>
          <w:rFonts w:ascii="Consolas" w:hAnsi="Consolas"/>
          <w:b w:val="0"/>
          <w:i w:val="0"/>
          <w:sz w:val="19"/>
          <w:shd w:val="clear" w:color="auto" w:fill="F2F2F2"/>
        </w:rPr>
        <w:t>src/main_LED.cpp</w:t>
      </w:r>
    </w:p>
    <w:p>
      <w:pPr>
        <w:pBdr>
          <w:bottom w:val="single" w:sz="6" w:space="8" w:color="BFBFBF"/>
        </w:pBdr>
        <w:spacing w:before="120" w:after="120"/>
      </w:pPr>
    </w:p>
    <w:p>
      <w:pPr>
        <w:pStyle w:val="Heading2"/>
      </w:pPr>
      <w:r>
        <w:rPr>
          <w:b/>
          <w:i w:val="0"/>
          <w:color w:val="1F497D"/>
        </w:rPr>
        <w:t>Worum geht es?</w:t>
      </w:r>
    </w:p>
    <w:p>
      <w:r>
        <w:rPr>
          <w:b w:val="0"/>
          <w:i w:val="0"/>
        </w:rPr>
        <w:t xml:space="preserve">Der Wetterstein soll schon von weitem zeigen, wie das Wetter ist – ohne dass man das Display lesen muss. Dafür sorgt eine </w:t>
      </w:r>
      <w:r>
        <w:rPr>
          <w:b/>
          <w:i w:val="0"/>
        </w:rPr>
        <w:t>RGB-LED</w:t>
      </w:r>
      <w:r>
        <w:rPr>
          <w:b w:val="0"/>
          <w:i w:val="0"/>
        </w:rPr>
        <w:t>.</w:t>
      </w:r>
    </w:p>
    <w:p>
      <w:r>
        <w:rPr>
          <w:b w:val="0"/>
          <w:i w:val="0"/>
        </w:rPr>
        <w:t xml:space="preserve">In dieser einen LED stecken in Wirklichkeit </w:t>
      </w:r>
      <w:r>
        <w:rPr>
          <w:b/>
          <w:i w:val="0"/>
        </w:rPr>
        <w:t>drei winzige Lämpchen</w:t>
      </w:r>
      <w:r>
        <w:rPr>
          <w:b w:val="0"/>
          <w:i w:val="0"/>
        </w:rPr>
        <w:t xml:space="preserve">: ein rotes, ein grünes und ein blaues. Jedes davon kann in 256 Helligkeitsstufen leuchten (0 = aus, 255 = volle Kraft). Zusammen ergibt das über </w:t>
      </w:r>
      <w:r>
        <w:rPr>
          <w:b/>
          <w:i w:val="0"/>
        </w:rPr>
        <w:t>16 Millionen Farben</w:t>
      </w:r>
      <w:r>
        <w:rPr>
          <w:b w:val="0"/>
          <w:i w:val="0"/>
        </w:rPr>
        <w:t xml:space="preserve"> – genau wie bei deinem Handybildschirm.</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rPr>
          <w:tblHeader w:val="true"/>
        </w:trPr>
        <w:tc>
          <w:tcPr>
            <w:tcW w:type="dxa" w:w="1959"/>
            <w:shd w:val="clear" w:color="auto" w:fill="DCE6F1"/>
          </w:tcPr>
          <w:p>
            <w:pPr>
              <w:spacing w:after="40" w:before="40"/>
            </w:pPr>
            <w:r>
              <w:rPr>
                <w:b/>
              </w:rPr>
            </w:r>
            <w:r>
              <w:rPr>
                <w:b/>
                <w:i w:val="0"/>
                <w:sz w:val="20"/>
              </w:rPr>
              <w:t>Rot</w:t>
            </w:r>
          </w:p>
        </w:tc>
        <w:tc>
          <w:tcPr>
            <w:tcW w:type="dxa" w:w="2184"/>
            <w:shd w:val="clear" w:color="auto" w:fill="DCE6F1"/>
          </w:tcPr>
          <w:p>
            <w:pPr>
              <w:spacing w:after="40" w:before="40"/>
            </w:pPr>
            <w:r>
              <w:rPr>
                <w:b/>
              </w:rPr>
            </w:r>
            <w:r>
              <w:rPr>
                <w:b/>
                <w:i w:val="0"/>
                <w:sz w:val="20"/>
              </w:rPr>
              <w:t>Grün</w:t>
            </w:r>
          </w:p>
        </w:tc>
        <w:tc>
          <w:tcPr>
            <w:tcW w:type="dxa" w:w="2184"/>
            <w:shd w:val="clear" w:color="auto" w:fill="DCE6F1"/>
          </w:tcPr>
          <w:p>
            <w:pPr>
              <w:spacing w:after="40" w:before="40"/>
            </w:pPr>
            <w:r>
              <w:rPr>
                <w:b/>
              </w:rPr>
            </w:r>
            <w:r>
              <w:rPr>
                <w:b/>
                <w:i w:val="0"/>
                <w:sz w:val="20"/>
              </w:rPr>
              <w:t>Blau</w:t>
            </w:r>
          </w:p>
        </w:tc>
        <w:tc>
          <w:tcPr>
            <w:tcW w:type="dxa" w:w="3083"/>
            <w:shd w:val="clear" w:color="auto" w:fill="DCE6F1"/>
          </w:tcPr>
          <w:p>
            <w:pPr>
              <w:spacing w:after="40" w:before="40"/>
            </w:pPr>
            <w:r>
              <w:rPr>
                <w:b/>
              </w:rPr>
            </w:r>
            <w:r>
              <w:rPr>
                <w:b/>
                <w:i w:val="0"/>
                <w:sz w:val="20"/>
              </w:rPr>
              <w:t>Ergebnis</w:t>
            </w:r>
          </w:p>
        </w:tc>
      </w:tr>
      <w:tr>
        <w:tc>
          <w:tcPr>
            <w:tcW w:type="dxa" w:w="1959"/>
          </w:tcPr>
          <w:p>
            <w:pPr>
              <w:spacing w:after="40" w:before="40"/>
            </w:pPr>
            <w:r/>
            <w:r>
              <w:rPr>
                <w:b w:val="0"/>
                <w:i w:val="0"/>
                <w:sz w:val="20"/>
              </w:rPr>
              <w:t>255</w:t>
            </w:r>
          </w:p>
        </w:tc>
        <w:tc>
          <w:tcPr>
            <w:tcW w:type="dxa" w:w="2184"/>
          </w:tcPr>
          <w:p>
            <w:pPr>
              <w:spacing w:after="40" w:before="40"/>
            </w:pPr>
            <w:r/>
            <w:r>
              <w:rPr>
                <w:b w:val="0"/>
                <w:i w:val="0"/>
                <w:sz w:val="20"/>
              </w:rPr>
              <w:t>0</w:t>
            </w:r>
          </w:p>
        </w:tc>
        <w:tc>
          <w:tcPr>
            <w:tcW w:type="dxa" w:w="2184"/>
          </w:tcPr>
          <w:p>
            <w:pPr>
              <w:spacing w:after="40" w:before="40"/>
            </w:pPr>
            <w:r/>
            <w:r>
              <w:rPr>
                <w:b w:val="0"/>
                <w:i w:val="0"/>
                <w:sz w:val="20"/>
              </w:rPr>
              <w:t>0</w:t>
            </w:r>
          </w:p>
        </w:tc>
        <w:tc>
          <w:tcPr>
            <w:tcW w:type="dxa" w:w="3083"/>
          </w:tcPr>
          <w:p>
            <w:pPr>
              <w:spacing w:after="40" w:before="40"/>
            </w:pPr>
            <w:r/>
            <w:r>
              <w:rPr>
                <w:b w:val="0"/>
                <w:i w:val="0"/>
                <w:sz w:val="20"/>
              </w:rPr>
              <w:t>Rot</w:t>
            </w:r>
          </w:p>
        </w:tc>
      </w:tr>
      <w:tr>
        <w:tc>
          <w:tcPr>
            <w:tcW w:type="dxa" w:w="1959"/>
          </w:tcPr>
          <w:p>
            <w:pPr>
              <w:spacing w:after="40" w:before="40"/>
            </w:pPr>
            <w:r/>
            <w:r>
              <w:rPr>
                <w:b w:val="0"/>
                <w:i w:val="0"/>
                <w:sz w:val="20"/>
              </w:rPr>
              <w:t>255</w:t>
            </w:r>
          </w:p>
        </w:tc>
        <w:tc>
          <w:tcPr>
            <w:tcW w:type="dxa" w:w="2184"/>
          </w:tcPr>
          <w:p>
            <w:pPr>
              <w:spacing w:after="40" w:before="40"/>
            </w:pPr>
            <w:r/>
            <w:r>
              <w:rPr>
                <w:b w:val="0"/>
                <w:i w:val="0"/>
                <w:sz w:val="20"/>
              </w:rPr>
              <w:t>255</w:t>
            </w:r>
          </w:p>
        </w:tc>
        <w:tc>
          <w:tcPr>
            <w:tcW w:type="dxa" w:w="2184"/>
          </w:tcPr>
          <w:p>
            <w:pPr>
              <w:spacing w:after="40" w:before="40"/>
            </w:pPr>
            <w:r/>
            <w:r>
              <w:rPr>
                <w:b w:val="0"/>
                <w:i w:val="0"/>
                <w:sz w:val="20"/>
              </w:rPr>
              <w:t>0</w:t>
            </w:r>
          </w:p>
        </w:tc>
        <w:tc>
          <w:tcPr>
            <w:tcW w:type="dxa" w:w="3083"/>
          </w:tcPr>
          <w:p>
            <w:pPr>
              <w:spacing w:after="40" w:before="40"/>
            </w:pPr>
            <w:r/>
            <w:r>
              <w:rPr>
                <w:b w:val="0"/>
                <w:i w:val="0"/>
                <w:sz w:val="20"/>
              </w:rPr>
              <w:t>Gelb</w:t>
            </w:r>
          </w:p>
        </w:tc>
      </w:tr>
      <w:tr>
        <w:tc>
          <w:tcPr>
            <w:tcW w:type="dxa" w:w="1959"/>
          </w:tcPr>
          <w:p>
            <w:pPr>
              <w:spacing w:after="40" w:before="40"/>
            </w:pPr>
            <w:r/>
            <w:r>
              <w:rPr>
                <w:b w:val="0"/>
                <w:i w:val="0"/>
                <w:sz w:val="20"/>
              </w:rPr>
              <w:t>0</w:t>
            </w:r>
          </w:p>
        </w:tc>
        <w:tc>
          <w:tcPr>
            <w:tcW w:type="dxa" w:w="2184"/>
          </w:tcPr>
          <w:p>
            <w:pPr>
              <w:spacing w:after="40" w:before="40"/>
            </w:pPr>
            <w:r/>
            <w:r>
              <w:rPr>
                <w:b w:val="0"/>
                <w:i w:val="0"/>
                <w:sz w:val="20"/>
              </w:rPr>
              <w:t>255</w:t>
            </w:r>
          </w:p>
        </w:tc>
        <w:tc>
          <w:tcPr>
            <w:tcW w:type="dxa" w:w="2184"/>
          </w:tcPr>
          <w:p>
            <w:pPr>
              <w:spacing w:after="40" w:before="40"/>
            </w:pPr>
            <w:r/>
            <w:r>
              <w:rPr>
                <w:b w:val="0"/>
                <w:i w:val="0"/>
                <w:sz w:val="20"/>
              </w:rPr>
              <w:t>255</w:t>
            </w:r>
          </w:p>
        </w:tc>
        <w:tc>
          <w:tcPr>
            <w:tcW w:type="dxa" w:w="3083"/>
          </w:tcPr>
          <w:p>
            <w:pPr>
              <w:spacing w:after="40" w:before="40"/>
            </w:pPr>
            <w:r/>
            <w:r>
              <w:rPr>
                <w:b w:val="0"/>
                <w:i w:val="0"/>
                <w:sz w:val="20"/>
              </w:rPr>
              <w:t>Türkis</w:t>
            </w:r>
          </w:p>
        </w:tc>
      </w:tr>
      <w:tr>
        <w:tc>
          <w:tcPr>
            <w:tcW w:type="dxa" w:w="1959"/>
          </w:tcPr>
          <w:p>
            <w:pPr>
              <w:spacing w:after="40" w:before="40"/>
            </w:pPr>
            <w:r/>
            <w:r>
              <w:rPr>
                <w:b w:val="0"/>
                <w:i w:val="0"/>
                <w:sz w:val="20"/>
              </w:rPr>
              <w:t>255</w:t>
            </w:r>
          </w:p>
        </w:tc>
        <w:tc>
          <w:tcPr>
            <w:tcW w:type="dxa" w:w="2184"/>
          </w:tcPr>
          <w:p>
            <w:pPr>
              <w:spacing w:after="40" w:before="40"/>
            </w:pPr>
            <w:r/>
            <w:r>
              <w:rPr>
                <w:b w:val="0"/>
                <w:i w:val="0"/>
                <w:sz w:val="20"/>
              </w:rPr>
              <w:t>255</w:t>
            </w:r>
          </w:p>
        </w:tc>
        <w:tc>
          <w:tcPr>
            <w:tcW w:type="dxa" w:w="2184"/>
          </w:tcPr>
          <w:p>
            <w:pPr>
              <w:spacing w:after="40" w:before="40"/>
            </w:pPr>
            <w:r/>
            <w:r>
              <w:rPr>
                <w:b w:val="0"/>
                <w:i w:val="0"/>
                <w:sz w:val="20"/>
              </w:rPr>
              <w:t>255</w:t>
            </w:r>
          </w:p>
        </w:tc>
        <w:tc>
          <w:tcPr>
            <w:tcW w:type="dxa" w:w="3083"/>
          </w:tcPr>
          <w:p>
            <w:pPr>
              <w:spacing w:after="40" w:before="40"/>
            </w:pPr>
            <w:r/>
            <w:r>
              <w:rPr>
                <w:b w:val="0"/>
                <w:i w:val="0"/>
                <w:sz w:val="20"/>
              </w:rPr>
              <w:t>Weiß</w:t>
            </w:r>
          </w:p>
        </w:tc>
      </w:tr>
      <w:tr>
        <w:tc>
          <w:tcPr>
            <w:tcW w:type="dxa" w:w="1959"/>
          </w:tcPr>
          <w:p>
            <w:pPr>
              <w:spacing w:after="40" w:before="40"/>
            </w:pPr>
            <w:r/>
            <w:r>
              <w:rPr>
                <w:b w:val="0"/>
                <w:i w:val="0"/>
                <w:sz w:val="20"/>
              </w:rPr>
              <w:t>0</w:t>
            </w:r>
          </w:p>
        </w:tc>
        <w:tc>
          <w:tcPr>
            <w:tcW w:type="dxa" w:w="2184"/>
          </w:tcPr>
          <w:p>
            <w:pPr>
              <w:spacing w:after="40" w:before="40"/>
            </w:pPr>
            <w:r/>
            <w:r>
              <w:rPr>
                <w:b w:val="0"/>
                <w:i w:val="0"/>
                <w:sz w:val="20"/>
              </w:rPr>
              <w:t>0</w:t>
            </w:r>
          </w:p>
        </w:tc>
        <w:tc>
          <w:tcPr>
            <w:tcW w:type="dxa" w:w="2184"/>
          </w:tcPr>
          <w:p>
            <w:pPr>
              <w:spacing w:after="40" w:before="40"/>
            </w:pPr>
            <w:r/>
            <w:r>
              <w:rPr>
                <w:b w:val="0"/>
                <w:i w:val="0"/>
                <w:sz w:val="20"/>
              </w:rPr>
              <w:t>0</w:t>
            </w:r>
          </w:p>
        </w:tc>
        <w:tc>
          <w:tcPr>
            <w:tcW w:type="dxa" w:w="3083"/>
          </w:tcPr>
          <w:p>
            <w:pPr>
              <w:spacing w:after="40" w:before="40"/>
            </w:pPr>
            <w:r/>
            <w:r>
              <w:rPr>
                <w:b w:val="0"/>
                <w:i w:val="0"/>
                <w:sz w:val="20"/>
              </w:rPr>
              <w:t>aus</w:t>
            </w:r>
          </w:p>
        </w:tc>
      </w:tr>
    </w:tbl>
    <w:p>
      <w:pPr>
        <w:spacing w:after="80"/>
      </w:pPr>
    </w:p>
    <w:p>
      <w:pPr>
        <w:pBdr>
          <w:bottom w:val="single" w:sz="6" w:space="8" w:color="BFBFBF"/>
        </w:pBdr>
        <w:spacing w:before="120" w:after="120"/>
      </w:pPr>
    </w:p>
    <w:p>
      <w:pPr>
        <w:pStyle w:val="Heading2"/>
      </w:pPr>
      <w:r>
        <w:rPr>
          <w:b/>
          <w:i w:val="0"/>
          <w:color w:val="1F497D"/>
        </w:rPr>
        <w:t>Was du wissen musst</w:t>
      </w:r>
    </w:p>
    <w:p>
      <w:r>
        <w:rPr>
          <w:rFonts w:ascii="Consolas" w:hAnsi="Consolas"/>
          <w:b/>
          <w:i w:val="0"/>
          <w:sz w:val="19"/>
          <w:shd w:val="clear" w:color="auto" w:fill="F2F2F2"/>
        </w:rPr>
        <w:t>#define</w:t>
      </w:r>
      <w:r>
        <w:rPr>
          <w:b/>
          <w:i w:val="0"/>
        </w:rPr>
        <w:t xml:space="preserve"> gibt einer Zahl einen Namen:</w:t>
      </w:r>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#define LED_PIN 2</w:t>
            </w:r>
          </w:p>
        </w:tc>
      </w:tr>
    </w:tbl>
    <w:p>
      <w:pPr>
        <w:spacing w:after="80"/>
      </w:pPr>
    </w:p>
    <w:p>
      <w:r>
        <w:rPr>
          <w:b w:val="0"/>
          <w:i w:val="0"/>
        </w:rPr>
        <w:t xml:space="preserve">Überall, wo später </w:t>
      </w:r>
      <w:r>
        <w:rPr>
          <w:rFonts w:ascii="Consolas" w:hAnsi="Consolas"/>
          <w:b w:val="0"/>
          <w:i w:val="0"/>
          <w:sz w:val="19"/>
          <w:shd w:val="clear" w:color="auto" w:fill="F2F2F2"/>
        </w:rPr>
        <w:t>LED_PIN</w:t>
      </w:r>
      <w:r>
        <w:rPr>
          <w:b w:val="0"/>
          <w:i w:val="0"/>
        </w:rPr>
        <w:t xml:space="preserve"> steht, setzt der Computer beim Übersetzen die </w:t>
      </w:r>
      <w:r>
        <w:rPr>
          <w:rFonts w:ascii="Consolas" w:hAnsi="Consolas"/>
          <w:b w:val="0"/>
          <w:i w:val="0"/>
          <w:sz w:val="19"/>
          <w:shd w:val="clear" w:color="auto" w:fill="F2F2F2"/>
        </w:rPr>
        <w:t>2</w:t>
      </w:r>
      <w:r>
        <w:rPr>
          <w:b w:val="0"/>
          <w:i w:val="0"/>
        </w:rPr>
        <w:t xml:space="preserve"> ein. Vorteil: Steckst du die LED an einen anderen Pin, änderst du nur </w:t>
      </w:r>
      <w:r>
        <w:rPr>
          <w:b/>
          <w:i w:val="0"/>
        </w:rPr>
        <w:t>eine einzige Zeile</w:t>
      </w:r>
      <w:r>
        <w:rPr>
          <w:b w:val="0"/>
          <w:i w:val="0"/>
        </w:rPr>
        <w:t>.</w:t>
      </w:r>
    </w:p>
    <w:p>
      <w:r>
        <w:rPr>
          <w:b/>
          <w:i w:val="0"/>
        </w:rPr>
        <w:t xml:space="preserve">Die eckigen Klammern </w:t>
      </w:r>
      <w:r>
        <w:rPr>
          <w:rFonts w:ascii="Consolas" w:hAnsi="Consolas"/>
          <w:b/>
          <w:i w:val="0"/>
          <w:sz w:val="19"/>
          <w:shd w:val="clear" w:color="auto" w:fill="F2F2F2"/>
        </w:rPr>
        <w:t>[ ]</w:t>
      </w:r>
      <w:r>
        <w:rPr>
          <w:b/>
          <w:i w:val="0"/>
        </w:rPr>
        <w:t xml:space="preserve"> bedeuten „Liste":</w:t>
      </w:r>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CRGB wetterLeds[NUM_LEDS];</w:t>
            </w:r>
          </w:p>
        </w:tc>
      </w:tr>
    </w:tbl>
    <w:p>
      <w:pPr>
        <w:spacing w:after="80"/>
      </w:pPr>
    </w:p>
    <w:p>
      <w:r>
        <w:rPr>
          <w:b w:val="0"/>
          <w:i w:val="0"/>
        </w:rPr>
        <w:t xml:space="preserve">Das ist ein Platz für die Farbe jeder LED. Die </w:t>
      </w:r>
      <w:r>
        <w:rPr>
          <w:b/>
          <w:i w:val="0"/>
        </w:rPr>
        <w:t>erste</w:t>
      </w:r>
      <w:r>
        <w:rPr>
          <w:b w:val="0"/>
          <w:i w:val="0"/>
        </w:rPr>
        <w:t xml:space="preserve"> LED heißt </w:t>
      </w:r>
      <w:r>
        <w:rPr>
          <w:rFonts w:ascii="Consolas" w:hAnsi="Consolas"/>
          <w:b w:val="0"/>
          <w:i w:val="0"/>
          <w:sz w:val="19"/>
          <w:shd w:val="clear" w:color="auto" w:fill="F2F2F2"/>
        </w:rPr>
        <w:t>wetterLeds[0]</w:t>
      </w:r>
      <w:r>
        <w:rPr>
          <w:b w:val="0"/>
          <w:i w:val="0"/>
        </w:rPr>
        <w:t xml:space="preserve"> – ja, mit Null. Programmierer fangen beim Zählen fast immer bei 0 an. Daran gewöhnst du dich schneller, als du denkst.</w:t>
      </w:r>
    </w:p>
    <w:p>
      <w:r>
        <w:rPr>
          <w:b/>
          <w:i w:val="0"/>
        </w:rPr>
        <w:t>Farbe setzen geht immer in drei Schritten:</w:t>
      </w:r>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wetterLeds[0] = CRGB::Red;   // 1. Farbe aussuchen</w:t>
            </w:r>
          </w:p>
          <w:p>
            <w:pPr>
              <w:spacing w:before="0" w:after="0" w:line="240" w:lineRule="auto"/>
            </w:pPr>
            <w:r>
              <w:rPr>
                <w:rFonts w:ascii="Consolas" w:hAnsi="Consolas"/>
                <w:sz w:val="18"/>
              </w:rPr>
              <w:t>FastLED.show();              // 2. an die LED schicken</w:t>
            </w:r>
          </w:p>
          <w:p>
            <w:pPr>
              <w:spacing w:before="0" w:after="0" w:line="240" w:lineRule="auto"/>
            </w:pPr>
            <w:r>
              <w:rPr>
                <w:rFonts w:ascii="Consolas" w:hAnsi="Consolas"/>
                <w:sz w:val="18"/>
              </w:rPr>
              <w:t>delay(500);                  // 3. halbe Sekunde warten</w:t>
            </w:r>
          </w:p>
        </w:tc>
      </w:tr>
    </w:tbl>
    <w:p>
      <w:pPr>
        <w:spacing w:after="80"/>
      </w:pPr>
    </w:p>
    <w:p>
      <w:pPr>
        <w:pBdr>
          <w:left w:val="single" w:sz="18" w:space="8" w:color="E0A800"/>
        </w:pBdr>
        <w:shd w:val="clear" w:color="auto" w:fill="FFF8E1"/>
        <w:spacing w:before="80" w:after="80"/>
        <w:ind w:left="227"/>
      </w:pPr>
      <w:r>
        <w:rPr>
          <w:b w:val="0"/>
          <w:i w:val="0"/>
        </w:rPr>
        <w:t xml:space="preserve">⚠️ Ohne </w:t>
      </w:r>
      <w:r>
        <w:rPr>
          <w:rFonts w:ascii="Consolas" w:hAnsi="Consolas"/>
          <w:b w:val="0"/>
          <w:i w:val="0"/>
          <w:sz w:val="19"/>
          <w:shd w:val="clear" w:color="auto" w:fill="F2F2F2"/>
        </w:rPr>
        <w:t>FastLED.show()</w:t>
      </w:r>
      <w:r>
        <w:rPr>
          <w:b w:val="0"/>
          <w:i w:val="0"/>
        </w:rPr>
        <w:t xml:space="preserve"> passiert </w:t>
      </w:r>
      <w:r>
        <w:rPr>
          <w:b/>
          <w:i w:val="0"/>
        </w:rPr>
        <w:t>nichts</w:t>
      </w:r>
      <w:r>
        <w:rPr>
          <w:b w:val="0"/>
          <w:i w:val="0"/>
        </w:rPr>
        <w:t>. Das ist hier der Klassiker unter den Fehlern.</w:t>
      </w:r>
    </w:p>
    <w:p>
      <w:pPr>
        <w:spacing w:after="40"/>
      </w:pPr>
    </w:p>
    <w:p>
      <w:r>
        <w:rPr>
          <w:b w:val="0"/>
          <w:i w:val="0"/>
        </w:rPr>
        <w:t xml:space="preserve">Das </w:t>
      </w:r>
      <w:r>
        <w:rPr>
          <w:rFonts w:ascii="Consolas" w:hAnsi="Consolas"/>
          <w:b w:val="0"/>
          <w:i w:val="0"/>
          <w:sz w:val="19"/>
          <w:shd w:val="clear" w:color="auto" w:fill="F2F2F2"/>
        </w:rPr>
        <w:t>::</w:t>
      </w:r>
      <w:r>
        <w:rPr>
          <w:b w:val="0"/>
          <w:i w:val="0"/>
        </w:rPr>
        <w:t xml:space="preserve"> heißt </w:t>
      </w:r>
      <w:r>
        <w:rPr>
          <w:b/>
          <w:i w:val="0"/>
        </w:rPr>
        <w:t>Scope-Operator</w:t>
      </w:r>
      <w:r>
        <w:rPr>
          <w:b w:val="0"/>
          <w:i w:val="0"/>
        </w:rPr>
        <w:t xml:space="preserve"> und bedeutet: „nimm </w:t>
      </w:r>
      <w:r>
        <w:rPr>
          <w:rFonts w:ascii="Consolas" w:hAnsi="Consolas"/>
          <w:b w:val="0"/>
          <w:i w:val="0"/>
          <w:sz w:val="19"/>
          <w:shd w:val="clear" w:color="auto" w:fill="F2F2F2"/>
        </w:rPr>
        <w:t>Red</w:t>
      </w:r>
      <w:r>
        <w:rPr>
          <w:b w:val="0"/>
          <w:i w:val="0"/>
        </w:rPr>
        <w:t xml:space="preserve"> aus der Farbsammlung </w:t>
      </w:r>
      <w:r>
        <w:rPr>
          <w:rFonts w:ascii="Consolas" w:hAnsi="Consolas"/>
          <w:b w:val="0"/>
          <w:i w:val="0"/>
          <w:sz w:val="19"/>
          <w:shd w:val="clear" w:color="auto" w:fill="F2F2F2"/>
        </w:rPr>
        <w:t>CRGB</w:t>
      </w:r>
      <w:r>
        <w:rPr>
          <w:b w:val="0"/>
          <w:i w:val="0"/>
        </w:rPr>
        <w:t>".</w:t>
      </w:r>
    </w:p>
    <w:p>
      <w:pPr>
        <w:pBdr>
          <w:bottom w:val="single" w:sz="6" w:space="8" w:color="BFBFBF"/>
        </w:pBdr>
        <w:spacing w:before="120" w:after="120"/>
      </w:pPr>
    </w:p>
    <w:p>
      <w:pPr>
        <w:pStyle w:val="Heading2"/>
      </w:pPr>
      <w:r>
        <w:rPr>
          <w:b/>
          <w:i w:val="0"/>
          <w:color w:val="1F497D"/>
        </w:rPr>
        <w:t>Deine Aufgaben</w:t>
      </w:r>
    </w:p>
    <w:p>
      <w:pPr>
        <w:pStyle w:val="Heading3"/>
      </w:pPr>
      <w:r>
        <w:rPr>
          <w:b/>
          <w:i w:val="0"/>
          <w:color w:val="1F497D"/>
        </w:rPr>
        <w:t>TODO 2.1 – Die LED anmelden</w:t>
      </w:r>
    </w:p>
    <w:p>
      <w:r>
        <w:rPr>
          <w:b w:val="0"/>
          <w:i w:val="0"/>
        </w:rPr>
        <w:t>Schreibe die drei Zeilen, die Pin, Anzahl und den Farbspeicher festlegen.</w:t>
      </w:r>
    </w:p>
    <w:p>
      <w:pPr>
        <w:pBdr>
          <w:left w:val="single" w:sz="18" w:space="8" w:color="E0A800"/>
        </w:pBdr>
        <w:shd w:val="clear" w:color="auto" w:fill="FFF8E1"/>
        <w:spacing w:before="80" w:after="80"/>
        <w:ind w:left="227"/>
      </w:pPr>
      <w:r>
        <w:rPr>
          <w:b w:val="0"/>
          <w:i w:val="0"/>
        </w:rPr>
        <w:t xml:space="preserve">⚠️ </w:t>
      </w:r>
      <w:r>
        <w:rPr>
          <w:b/>
          <w:i w:val="0"/>
        </w:rPr>
        <w:t>Wichtig:</w:t>
      </w:r>
      <w:r>
        <w:rPr>
          <w:b w:val="0"/>
          <w:i w:val="0"/>
        </w:rPr>
        <w:t xml:space="preserve"> Solange TODO 2.1 offen ist, lässt sich das Programm </w:t>
      </w:r>
      <w:r>
        <w:rPr>
          <w:b/>
          <w:i w:val="0"/>
        </w:rPr>
        <w:t>nicht</w:t>
      </w:r>
      <w:r>
        <w:rPr>
          <w:b w:val="0"/>
          <w:i w:val="0"/>
        </w:rPr>
        <w:t xml:space="preserve"> übersetzen. Du bekommst dann diese Meldung:</w:t>
      </w:r>
    </w:p>
    <w:p>
      <w:pPr>
        <w:pBdr>
          <w:left w:val="single" w:sz="18" w:space="8" w:color="E0A800"/>
        </w:pBdr>
        <w:shd w:val="clear" w:color="auto" w:fill="FFF8E1"/>
        <w:spacing w:before="0" w:after="0"/>
        <w:ind w:left="454"/>
      </w:pPr>
      <w:r>
        <w:rPr>
          <w:rFonts w:ascii="Consolas" w:hAnsi="Consolas"/>
          <w:sz w:val="18"/>
        </w:rPr>
        <w:t>'wetterLeds' was not declared in this scope</w:t>
      </w:r>
    </w:p>
    <w:p>
      <w:pPr>
        <w:pBdr>
          <w:left w:val="single" w:sz="18" w:space="8" w:color="E0A800"/>
        </w:pBdr>
        <w:shd w:val="clear" w:color="auto" w:fill="FFF8E1"/>
        <w:spacing w:before="80" w:after="80"/>
        <w:ind w:left="227"/>
      </w:pPr>
      <w:r>
        <w:rPr>
          <w:b w:val="0"/>
          <w:i w:val="0"/>
        </w:rPr>
        <w:t xml:space="preserve">Das ist kein Defekt, sondern genau richtig. Übersetzt heißt es: </w:t>
      </w:r>
      <w:r>
        <w:rPr>
          <w:b w:val="0"/>
          <w:i/>
        </w:rPr>
        <w:t xml:space="preserve">„Du benutzt weiter unten etwas namens </w:t>
      </w:r>
      <w:r>
        <w:rPr>
          <w:rFonts w:ascii="Consolas" w:hAnsi="Consolas"/>
          <w:b w:val="0"/>
          <w:i/>
          <w:sz w:val="19"/>
          <w:shd w:val="clear" w:color="auto" w:fill="F2F2F2"/>
        </w:rPr>
        <w:t>wetterLeds</w:t>
      </w:r>
      <w:r>
        <w:rPr>
          <w:b w:val="0"/>
          <w:i/>
        </w:rPr>
        <w:t>, aber du hast mir nie gesagt, was das sein soll."</w:t>
      </w:r>
      <w:r>
        <w:rPr>
          <w:b w:val="0"/>
          <w:i w:val="0"/>
        </w:rPr>
        <w:t xml:space="preserve"> </w:t>
      </w:r>
      <w:r>
        <w:rPr>
          <w:b/>
          <w:i w:val="0"/>
        </w:rPr>
        <w:t>Merk dir das Vorgehen:</w:t>
      </w:r>
      <w:r>
        <w:rPr>
          <w:b w:val="0"/>
          <w:i w:val="0"/>
        </w:rPr>
        <w:t xml:space="preserve"> Bei einer Fehlermeldung immer die </w:t>
      </w:r>
      <w:r>
        <w:rPr>
          <w:b/>
          <w:i w:val="0"/>
        </w:rPr>
        <w:t>erste</w:t>
      </w:r>
      <w:r>
        <w:rPr>
          <w:b w:val="0"/>
          <w:i w:val="0"/>
        </w:rPr>
        <w:t xml:space="preserve"> rote Zeile lesen. Dort stehen Datei, Zeilennummer und das eigentliche Problem. Alles darunter sind meist nur Folgefehler.</w:t>
      </w:r>
    </w:p>
    <w:p>
      <w:pPr>
        <w:spacing w:after="40"/>
      </w:pPr>
    </w:p>
    <w:p>
      <w:pPr>
        <w:pStyle w:val="Heading3"/>
      </w:pPr>
      <w:r>
        <w:rPr>
          <w:b/>
          <w:i w:val="0"/>
          <w:color w:val="1F497D"/>
        </w:rPr>
        <w:t>TODO 2.2 – Farben nacheinander anzeigen</w:t>
      </w:r>
    </w:p>
    <w:p>
      <w:r>
        <w:rPr>
          <w:b w:val="0"/>
          <w:i w:val="0"/>
        </w:rPr>
        <w:t xml:space="preserve">Baue eine Abfolge aus </w:t>
      </w:r>
      <w:r>
        <w:rPr>
          <w:b/>
          <w:i w:val="0"/>
        </w:rPr>
        <w:t>mindestens 5 Farben</w:t>
      </w:r>
      <w:r>
        <w:rPr>
          <w:b w:val="0"/>
          <w:i w:val="0"/>
        </w:rPr>
        <w:t xml:space="preserve"> – zum Beispiel einen Regenbogen.</w:t>
      </w:r>
    </w:p>
    <w:p>
      <w:r>
        <w:rPr>
          <w:b w:val="0"/>
          <w:i w:val="0"/>
        </w:rPr>
        <w:t xml:space="preserve">Farben zur Auswahl: </w:t>
      </w:r>
      <w:r>
        <w:rPr>
          <w:rFonts w:ascii="Consolas" w:hAnsi="Consolas"/>
          <w:b w:val="0"/>
          <w:i w:val="0"/>
          <w:sz w:val="19"/>
          <w:shd w:val="clear" w:color="auto" w:fill="F2F2F2"/>
        </w:rPr>
        <w:t>Red</w:t>
      </w:r>
      <w:r>
        <w:rPr>
          <w:b w:val="0"/>
          <w:i w:val="0"/>
        </w:rPr>
        <w:t xml:space="preserve"> </w:t>
      </w:r>
      <w:r>
        <w:rPr>
          <w:rFonts w:ascii="Consolas" w:hAnsi="Consolas"/>
          <w:b w:val="0"/>
          <w:i w:val="0"/>
          <w:sz w:val="19"/>
          <w:shd w:val="clear" w:color="auto" w:fill="F2F2F2"/>
        </w:rPr>
        <w:t>Orange</w:t>
      </w:r>
      <w:r>
        <w:rPr>
          <w:b w:val="0"/>
          <w:i w:val="0"/>
        </w:rPr>
        <w:t xml:space="preserve"> </w:t>
      </w:r>
      <w:r>
        <w:rPr>
          <w:rFonts w:ascii="Consolas" w:hAnsi="Consolas"/>
          <w:b w:val="0"/>
          <w:i w:val="0"/>
          <w:sz w:val="19"/>
          <w:shd w:val="clear" w:color="auto" w:fill="F2F2F2"/>
        </w:rPr>
        <w:t>Gold</w:t>
      </w:r>
      <w:r>
        <w:rPr>
          <w:b w:val="0"/>
          <w:i w:val="0"/>
        </w:rPr>
        <w:t xml:space="preserve"> </w:t>
      </w:r>
      <w:r>
        <w:rPr>
          <w:rFonts w:ascii="Consolas" w:hAnsi="Consolas"/>
          <w:b w:val="0"/>
          <w:i w:val="0"/>
          <w:sz w:val="19"/>
          <w:shd w:val="clear" w:color="auto" w:fill="F2F2F2"/>
        </w:rPr>
        <w:t>Yellow</w:t>
      </w:r>
      <w:r>
        <w:rPr>
          <w:b w:val="0"/>
          <w:i w:val="0"/>
        </w:rPr>
        <w:t xml:space="preserve"> </w:t>
      </w:r>
      <w:r>
        <w:rPr>
          <w:rFonts w:ascii="Consolas" w:hAnsi="Consolas"/>
          <w:b w:val="0"/>
          <w:i w:val="0"/>
          <w:sz w:val="19"/>
          <w:shd w:val="clear" w:color="auto" w:fill="F2F2F2"/>
        </w:rPr>
        <w:t>Green</w:t>
      </w:r>
      <w:r>
        <w:rPr>
          <w:b w:val="0"/>
          <w:i w:val="0"/>
        </w:rPr>
        <w:t xml:space="preserve"> </w:t>
      </w:r>
      <w:r>
        <w:rPr>
          <w:rFonts w:ascii="Consolas" w:hAnsi="Consolas"/>
          <w:b w:val="0"/>
          <w:i w:val="0"/>
          <w:sz w:val="19"/>
          <w:shd w:val="clear" w:color="auto" w:fill="F2F2F2"/>
        </w:rPr>
        <w:t>SpringGreen</w:t>
      </w:r>
      <w:r>
        <w:rPr>
          <w:b w:val="0"/>
          <w:i w:val="0"/>
        </w:rPr>
        <w:t xml:space="preserve"> </w:t>
      </w:r>
      <w:r>
        <w:rPr>
          <w:rFonts w:ascii="Consolas" w:hAnsi="Consolas"/>
          <w:b w:val="0"/>
          <w:i w:val="0"/>
          <w:sz w:val="19"/>
          <w:shd w:val="clear" w:color="auto" w:fill="F2F2F2"/>
        </w:rPr>
        <w:t>Aqua</w:t>
      </w:r>
      <w:r>
        <w:rPr>
          <w:b w:val="0"/>
          <w:i w:val="0"/>
        </w:rPr>
        <w:t xml:space="preserve"> </w:t>
      </w:r>
      <w:r>
        <w:rPr>
          <w:rFonts w:ascii="Consolas" w:hAnsi="Consolas"/>
          <w:b w:val="0"/>
          <w:i w:val="0"/>
          <w:sz w:val="19"/>
          <w:shd w:val="clear" w:color="auto" w:fill="F2F2F2"/>
        </w:rPr>
        <w:t>Cyan</w:t>
      </w:r>
      <w:r>
        <w:rPr>
          <w:b w:val="0"/>
          <w:i w:val="0"/>
        </w:rPr>
        <w:t xml:space="preserve"> </w:t>
      </w:r>
      <w:r>
        <w:rPr>
          <w:rFonts w:ascii="Consolas" w:hAnsi="Consolas"/>
          <w:b w:val="0"/>
          <w:i w:val="0"/>
          <w:sz w:val="19"/>
          <w:shd w:val="clear" w:color="auto" w:fill="F2F2F2"/>
        </w:rPr>
        <w:t>Blue</w:t>
      </w:r>
      <w:r>
        <w:rPr>
          <w:b w:val="0"/>
          <w:i w:val="0"/>
        </w:rPr>
        <w:t xml:space="preserve"> </w:t>
      </w:r>
      <w:r>
        <w:rPr>
          <w:rFonts w:ascii="Consolas" w:hAnsi="Consolas"/>
          <w:b w:val="0"/>
          <w:i w:val="0"/>
          <w:sz w:val="19"/>
          <w:shd w:val="clear" w:color="auto" w:fill="F2F2F2"/>
        </w:rPr>
        <w:t>RoyalBlue</w:t>
      </w:r>
      <w:r>
        <w:rPr>
          <w:b w:val="0"/>
          <w:i w:val="0"/>
        </w:rPr>
        <w:t xml:space="preserve"> </w:t>
      </w:r>
      <w:r>
        <w:rPr>
          <w:rFonts w:ascii="Consolas" w:hAnsi="Consolas"/>
          <w:b w:val="0"/>
          <w:i w:val="0"/>
          <w:sz w:val="19"/>
          <w:shd w:val="clear" w:color="auto" w:fill="F2F2F2"/>
        </w:rPr>
        <w:t>Purple</w:t>
      </w:r>
      <w:r>
        <w:rPr>
          <w:b w:val="0"/>
          <w:i w:val="0"/>
        </w:rPr>
        <w:t xml:space="preserve"> </w:t>
      </w:r>
      <w:r>
        <w:rPr>
          <w:rFonts w:ascii="Consolas" w:hAnsi="Consolas"/>
          <w:b w:val="0"/>
          <w:i w:val="0"/>
          <w:sz w:val="19"/>
          <w:shd w:val="clear" w:color="auto" w:fill="F2F2F2"/>
        </w:rPr>
        <w:t>Magenta</w:t>
      </w:r>
      <w:r>
        <w:rPr>
          <w:b w:val="0"/>
          <w:i w:val="0"/>
        </w:rPr>
        <w:t xml:space="preserve"> </w:t>
      </w:r>
      <w:r>
        <w:rPr>
          <w:rFonts w:ascii="Consolas" w:hAnsi="Consolas"/>
          <w:b w:val="0"/>
          <w:i w:val="0"/>
          <w:sz w:val="19"/>
          <w:shd w:val="clear" w:color="auto" w:fill="F2F2F2"/>
        </w:rPr>
        <w:t>Pink</w:t>
      </w:r>
      <w:r>
        <w:rPr>
          <w:b w:val="0"/>
          <w:i w:val="0"/>
        </w:rPr>
        <w:t xml:space="preserve"> </w:t>
      </w:r>
      <w:r>
        <w:rPr>
          <w:rFonts w:ascii="Consolas" w:hAnsi="Consolas"/>
          <w:b w:val="0"/>
          <w:i w:val="0"/>
          <w:sz w:val="19"/>
          <w:shd w:val="clear" w:color="auto" w:fill="F2F2F2"/>
        </w:rPr>
        <w:t>White</w:t>
      </w:r>
      <w:r>
        <w:rPr>
          <w:b w:val="0"/>
          <w:i w:val="0"/>
        </w:rPr>
        <w:t xml:space="preserve"> </w:t>
      </w:r>
      <w:r>
        <w:rPr>
          <w:rFonts w:ascii="Consolas" w:hAnsi="Consolas"/>
          <w:b w:val="0"/>
          <w:i w:val="0"/>
          <w:sz w:val="19"/>
          <w:shd w:val="clear" w:color="auto" w:fill="F2F2F2"/>
        </w:rPr>
        <w:t>Amethyst</w:t>
      </w:r>
      <w:r>
        <w:rPr>
          <w:b w:val="0"/>
          <w:i w:val="0"/>
        </w:rPr>
        <w:t xml:space="preserve"> </w:t>
      </w:r>
      <w:r>
        <w:rPr>
          <w:rFonts w:ascii="Consolas" w:hAnsi="Consolas"/>
          <w:b w:val="0"/>
          <w:i w:val="0"/>
          <w:sz w:val="19"/>
          <w:shd w:val="clear" w:color="auto" w:fill="F2F2F2"/>
        </w:rPr>
        <w:t>Black</w:t>
      </w:r>
    </w:p>
    <w:p>
      <w:pPr>
        <w:pBdr>
          <w:left w:val="single" w:sz="18" w:space="8" w:color="E0A800"/>
        </w:pBdr>
        <w:shd w:val="clear" w:color="auto" w:fill="FFF8E1"/>
        <w:spacing w:before="80" w:after="80"/>
        <w:ind w:left="227"/>
      </w:pPr>
      <w:r>
        <w:rPr>
          <w:b w:val="0"/>
          <w:i w:val="0"/>
        </w:rPr>
        <w:t xml:space="preserve">💡 Tipp: Tippe </w:t>
      </w:r>
      <w:r>
        <w:rPr>
          <w:rFonts w:ascii="Consolas" w:hAnsi="Consolas"/>
          <w:b w:val="0"/>
          <w:i w:val="0"/>
          <w:sz w:val="19"/>
          <w:shd w:val="clear" w:color="auto" w:fill="F2F2F2"/>
        </w:rPr>
        <w:t>CRGB::</w:t>
      </w:r>
      <w:r>
        <w:rPr>
          <w:b w:val="0"/>
          <w:i w:val="0"/>
        </w:rPr>
        <w:t xml:space="preserve"> und warte kurz – VS Code schlägt dir alle über 100 Farben vor.</w:t>
      </w:r>
    </w:p>
    <w:p>
      <w:pPr>
        <w:spacing w:after="40"/>
      </w:pPr>
    </w:p>
    <w:p>
      <w:pPr>
        <w:pBdr>
          <w:bottom w:val="single" w:sz="6" w:space="8" w:color="BFBFBF"/>
        </w:pBdr>
        <w:spacing w:before="120" w:after="120"/>
      </w:pPr>
    </w:p>
    <w:p>
      <w:pPr>
        <w:pStyle w:val="Heading2"/>
      </w:pPr>
      <w:r>
        <w:rPr>
          <w:b/>
          <w:i w:val="0"/>
          <w:color w:val="1F497D"/>
        </w:rPr>
        <w:t>So sieht es aus, wenn es klappt</w:t>
      </w:r>
    </w:p>
    <w:p>
      <w:r>
        <w:rPr>
          <w:b w:val="0"/>
          <w:i w:val="0"/>
        </w:rPr>
        <w:t>Die LED wechselt im halben Sekundentakt durch deine Farben und fängt dann wieder von vorne an.</w:t>
      </w:r>
    </w:p>
    <w:p>
      <w:pPr>
        <w:pBdr>
          <w:bottom w:val="single" w:sz="6" w:space="8" w:color="BFBFBF"/>
        </w:pBdr>
        <w:spacing w:before="120" w:after="120"/>
      </w:pPr>
    </w:p>
    <w:p>
      <w:pPr>
        <w:pStyle w:val="Heading2"/>
      </w:pPr>
      <w:r>
        <w:rPr>
          <w:b/>
          <w:i w:val="0"/>
          <w:color w:val="1F497D"/>
        </w:rPr>
        <w:t>Extras für Schnelle ⭐</w:t>
      </w:r>
    </w:p>
    <w:p>
      <w:pPr>
        <w:pStyle w:val="ListBullet"/>
        <w:spacing w:after="60"/>
      </w:pPr>
      <w:r>
        <w:rPr>
          <w:b/>
          <w:i w:val="0"/>
        </w:rPr>
        <w:t>A – Kürzer statt länger:</w:t>
      </w:r>
      <w:r>
        <w:rPr>
          <w:b w:val="0"/>
          <w:i w:val="0"/>
        </w:rPr>
        <w:t xml:space="preserve"> Ersetze die vielen fast gleichen Zeilen durch eine </w:t>
      </w:r>
      <w:r>
        <w:rPr>
          <w:b/>
          <w:i w:val="0"/>
        </w:rPr>
        <w:t xml:space="preserve">Farbliste + </w:t>
      </w:r>
      <w:r>
        <w:rPr>
          <w:rFonts w:ascii="Consolas" w:hAnsi="Consolas"/>
          <w:b/>
          <w:i w:val="0"/>
          <w:sz w:val="19"/>
          <w:shd w:val="clear" w:color="auto" w:fill="F2F2F2"/>
        </w:rPr>
        <w:t>for</w:t>
      </w:r>
      <w:r>
        <w:rPr>
          <w:b/>
          <w:i w:val="0"/>
        </w:rPr>
        <w:t>-Schleife</w:t>
      </w:r>
      <w:r>
        <w:rPr>
          <w:b w:val="0"/>
          <w:i w:val="0"/>
        </w:rPr>
        <w:t xml:space="preserve">. Gleiches Ergebnis, ein Drittel Code. </w:t>
      </w:r>
      <w:r>
        <w:rPr>
          <w:b w:val="0"/>
          <w:i/>
        </w:rPr>
        <w:t>(Das ist das wichtigste Extra – hier lernst du am meisten.)</w:t>
      </w:r>
    </w:p>
    <w:p>
      <w:pPr>
        <w:pStyle w:val="ListBullet"/>
        <w:spacing w:after="60"/>
      </w:pPr>
      <w:r>
        <w:rPr>
          <w:b/>
          <w:i w:val="0"/>
        </w:rPr>
        <w:t>B – Weicher Regenbogen:</w:t>
      </w:r>
      <w:r>
        <w:rPr>
          <w:b w:val="0"/>
          <w:i w:val="0"/>
        </w:rPr>
        <w:t xml:space="preserve"> </w:t>
      </w:r>
      <w:r>
        <w:rPr>
          <w:rFonts w:ascii="Consolas" w:hAnsi="Consolas"/>
          <w:b w:val="0"/>
          <w:i w:val="0"/>
          <w:sz w:val="19"/>
          <w:shd w:val="clear" w:color="auto" w:fill="F2F2F2"/>
        </w:rPr>
        <w:t>CHSV(farbton, 255, 255)</w:t>
      </w:r>
      <w:r>
        <w:rPr>
          <w:b w:val="0"/>
          <w:i w:val="0"/>
        </w:rPr>
        <w:t xml:space="preserve"> dreht den Farbton stufenlos weiter, statt zwischen festen Farben zu springen.</w:t>
      </w:r>
    </w:p>
    <w:p>
      <w:pPr>
        <w:pStyle w:val="ListBullet"/>
        <w:spacing w:after="60"/>
      </w:pPr>
      <w:r>
        <w:rPr>
          <w:b/>
          <w:i w:val="0"/>
        </w:rPr>
        <w:t>C – Atmen:</w:t>
      </w:r>
      <w:r>
        <w:rPr>
          <w:b w:val="0"/>
          <w:i w:val="0"/>
        </w:rPr>
        <w:t xml:space="preserve"> LED langsam heller und wieder dunkler werden lassen.</w:t>
      </w:r>
    </w:p>
    <w:p>
      <w:pPr>
        <w:pStyle w:val="ListBullet"/>
        <w:spacing w:after="60"/>
      </w:pPr>
      <w:r>
        <w:rPr>
          <w:b/>
          <w:i w:val="0"/>
        </w:rPr>
        <w:t>D – Zufall:</w:t>
      </w:r>
      <w:r>
        <w:rPr>
          <w:b w:val="0"/>
          <w:i w:val="0"/>
        </w:rPr>
        <w:t xml:space="preserve"> </w:t>
      </w:r>
      <w:r>
        <w:rPr>
          <w:rFonts w:ascii="Consolas" w:hAnsi="Consolas"/>
          <w:b w:val="0"/>
          <w:i w:val="0"/>
          <w:sz w:val="19"/>
          <w:shd w:val="clear" w:color="auto" w:fill="F2F2F2"/>
        </w:rPr>
        <w:t>random(0, 256)</w:t>
      </w:r>
      <w:r>
        <w:rPr>
          <w:b w:val="0"/>
          <w:i w:val="0"/>
        </w:rPr>
        <w:t xml:space="preserve"> für jede Grundfarbe – jedes Mal eine neue Farbe.</w:t>
      </w:r>
    </w:p>
    <w:p>
      <w:pPr>
        <w:pBdr>
          <w:bottom w:val="single" w:sz="6" w:space="8" w:color="BFBFBF"/>
        </w:pBdr>
        <w:spacing w:before="120" w:after="120"/>
      </w:pPr>
    </w:p>
    <w:p>
      <w:pPr>
        <w:pStyle w:val="Heading2"/>
      </w:pPr>
      <w:r>
        <w:rPr>
          <w:b/>
          <w:i w:val="0"/>
          <w:color w:val="1F497D"/>
        </w:rPr>
        <w:t>Wenn etwas nicht klappt</w:t>
      </w:r>
    </w:p>
    <w:tbl>
      <w:tblPr>
        <w:tblStyle w:val="TableGrid"/>
        <w:tblW w:type="auto" w:w="0"/>
        <w:jc w:val="left"/>
        <w:tblLayout w:type="fixed"/>
        <w:tblLook w:firstColumn="1" w:firstRow="1" w:lastColumn="0" w:lastRow="0" w:noHBand="0" w:noVBand="1" w:val="04A0"/>
      </w:tblPr>
      <w:tblGrid>
        <w:gridCol w:w="4706"/>
        <w:gridCol w:w="4706"/>
      </w:tblGrid>
      <w:tr>
        <w:trPr>
          <w:tblHeader w:val="true"/>
        </w:trPr>
        <w:tc>
          <w:tcPr>
            <w:tcW w:type="dxa" w:w="3163"/>
            <w:shd w:val="clear" w:color="auto" w:fill="DCE6F1"/>
          </w:tcPr>
          <w:p>
            <w:pPr>
              <w:spacing w:after="40" w:before="40"/>
            </w:pPr>
            <w:r>
              <w:rPr>
                <w:b/>
              </w:rPr>
            </w:r>
            <w:r>
              <w:rPr>
                <w:b/>
                <w:i w:val="0"/>
                <w:sz w:val="20"/>
              </w:rPr>
              <w:t>Problem</w:t>
            </w:r>
          </w:p>
        </w:tc>
        <w:tc>
          <w:tcPr>
            <w:tcW w:type="dxa" w:w="6248"/>
            <w:shd w:val="clear" w:color="auto" w:fill="DCE6F1"/>
          </w:tcPr>
          <w:p>
            <w:pPr>
              <w:spacing w:after="40" w:before="40"/>
            </w:pPr>
            <w:r>
              <w:rPr>
                <w:b/>
              </w:rPr>
            </w:r>
            <w:r>
              <w:rPr>
                <w:b/>
                <w:i w:val="0"/>
                <w:sz w:val="20"/>
              </w:rPr>
              <w:t>Wahrscheinliche Ursache</w:t>
            </w:r>
          </w:p>
        </w:tc>
      </w:tr>
      <w:tr>
        <w:tc>
          <w:tcPr>
            <w:tcW w:type="dxa" w:w="3163"/>
          </w:tcPr>
          <w:p>
            <w:pPr>
              <w:spacing w:after="40" w:before="40"/>
            </w:pPr>
            <w:r/>
            <w:r>
              <w:rPr>
                <w:b w:val="0"/>
                <w:i w:val="0"/>
                <w:sz w:val="20"/>
              </w:rPr>
              <w:t>LED bleibt dunkel</w:t>
            </w:r>
          </w:p>
        </w:tc>
        <w:tc>
          <w:tcPr>
            <w:tcW w:type="dxa" w:w="6248"/>
          </w:tcPr>
          <w:p>
            <w:pPr>
              <w:spacing w:after="40" w:before="40"/>
            </w:pPr>
            <w:r/>
            <w:r>
              <w:rPr>
                <w:rFonts w:ascii="Consolas" w:hAnsi="Consolas"/>
                <w:b w:val="0"/>
                <w:i w:val="0"/>
                <w:sz w:val="17"/>
                <w:shd w:val="clear" w:color="auto" w:fill="F2F2F2"/>
              </w:rPr>
              <w:t>FastLED.show()</w:t>
            </w:r>
            <w:r>
              <w:rPr>
                <w:b w:val="0"/>
                <w:i w:val="0"/>
                <w:sz w:val="20"/>
              </w:rPr>
              <w:t xml:space="preserve"> vergessen, oder </w:t>
            </w:r>
            <w:r>
              <w:rPr>
                <w:rFonts w:ascii="Consolas" w:hAnsi="Consolas"/>
                <w:b w:val="0"/>
                <w:i w:val="0"/>
                <w:sz w:val="17"/>
                <w:shd w:val="clear" w:color="auto" w:fill="F2F2F2"/>
              </w:rPr>
              <w:t>LED_PIN</w:t>
            </w:r>
            <w:r>
              <w:rPr>
                <w:b w:val="0"/>
                <w:i w:val="0"/>
                <w:sz w:val="20"/>
              </w:rPr>
              <w:t xml:space="preserve"> stimmt nicht</w:t>
            </w:r>
          </w:p>
        </w:tc>
      </w:tr>
      <w:tr>
        <w:tc>
          <w:tcPr>
            <w:tcW w:type="dxa" w:w="3163"/>
          </w:tcPr>
          <w:p>
            <w:pPr>
              <w:spacing w:after="40" w:before="40"/>
            </w:pPr>
            <w:r/>
            <w:r>
              <w:rPr>
                <w:b w:val="0"/>
                <w:i w:val="0"/>
                <w:sz w:val="20"/>
              </w:rPr>
              <w:t>LED zeigt nur eine Farbe</w:t>
            </w:r>
          </w:p>
        </w:tc>
        <w:tc>
          <w:tcPr>
            <w:tcW w:type="dxa" w:w="6248"/>
          </w:tcPr>
          <w:p>
            <w:pPr>
              <w:spacing w:after="40" w:before="40"/>
            </w:pPr>
            <w:r/>
            <w:r>
              <w:rPr>
                <w:rFonts w:ascii="Consolas" w:hAnsi="Consolas"/>
                <w:b w:val="0"/>
                <w:i w:val="0"/>
                <w:sz w:val="17"/>
                <w:shd w:val="clear" w:color="auto" w:fill="F2F2F2"/>
              </w:rPr>
              <w:t>delay()</w:t>
            </w:r>
            <w:r>
              <w:rPr>
                <w:b w:val="0"/>
                <w:i w:val="0"/>
                <w:sz w:val="20"/>
              </w:rPr>
              <w:t xml:space="preserve"> fehlt – die Farben wechseln zu schnell zum Sehen</w:t>
            </w:r>
          </w:p>
        </w:tc>
      </w:tr>
      <w:tr>
        <w:tc>
          <w:tcPr>
            <w:tcW w:type="dxa" w:w="3163"/>
          </w:tcPr>
          <w:p>
            <w:pPr>
              <w:spacing w:after="40" w:before="40"/>
            </w:pPr>
            <w:r/>
            <w:r>
              <w:rPr>
                <w:b w:val="0"/>
                <w:i w:val="0"/>
                <w:sz w:val="20"/>
              </w:rPr>
              <w:t>LED blendet extrem</w:t>
            </w:r>
          </w:p>
        </w:tc>
        <w:tc>
          <w:tcPr>
            <w:tcW w:type="dxa" w:w="6248"/>
          </w:tcPr>
          <w:p>
            <w:pPr>
              <w:spacing w:after="40" w:before="40"/>
            </w:pPr>
            <w:r/>
            <w:r>
              <w:rPr>
                <w:rFonts w:ascii="Consolas" w:hAnsi="Consolas"/>
                <w:b w:val="0"/>
                <w:i w:val="0"/>
                <w:sz w:val="17"/>
                <w:shd w:val="clear" w:color="auto" w:fill="F2F2F2"/>
              </w:rPr>
              <w:t>FastLED.setBrightness()</w:t>
            </w:r>
            <w:r>
              <w:rPr>
                <w:b w:val="0"/>
                <w:i w:val="0"/>
                <w:sz w:val="20"/>
              </w:rPr>
              <w:t xml:space="preserve"> runtersetzen, z. B. auf 40</w:t>
            </w:r>
          </w:p>
        </w:tc>
      </w:tr>
      <w:tr>
        <w:tc>
          <w:tcPr>
            <w:tcW w:type="dxa" w:w="3163"/>
          </w:tcPr>
          <w:p>
            <w:pPr>
              <w:spacing w:after="40" w:before="40"/>
            </w:pPr>
            <w:r/>
            <w:r>
              <w:rPr>
                <w:b w:val="0"/>
                <w:i w:val="0"/>
                <w:sz w:val="20"/>
              </w:rPr>
              <w:t>Farbe stimmt nicht ganz</w:t>
            </w:r>
          </w:p>
        </w:tc>
        <w:tc>
          <w:tcPr>
            <w:tcW w:type="dxa" w:w="6248"/>
          </w:tcPr>
          <w:p>
            <w:pPr>
              <w:spacing w:after="40" w:before="40"/>
            </w:pPr>
            <w:r/>
            <w:r>
              <w:rPr>
                <w:b w:val="0"/>
                <w:i w:val="0"/>
                <w:sz w:val="20"/>
              </w:rPr>
              <w:t>manche LEDs vertauschen Rot und Grün – nicht schlimm, probier eine andere Farbe</w:t>
            </w:r>
          </w:p>
        </w:tc>
      </w:tr>
      <w:tr>
        <w:tc>
          <w:tcPr>
            <w:tcW w:type="dxa" w:w="3163"/>
          </w:tcPr>
          <w:p>
            <w:pPr>
              <w:spacing w:after="40" w:before="40"/>
            </w:pPr>
            <w:r/>
            <w:r>
              <w:rPr>
                <w:rFonts w:ascii="Consolas" w:hAnsi="Consolas"/>
                <w:b w:val="0"/>
                <w:i w:val="0"/>
                <w:sz w:val="17"/>
                <w:shd w:val="clear" w:color="auto" w:fill="F2F2F2"/>
              </w:rPr>
              <w:t>'wetterLeds' was not declared</w:t>
            </w:r>
          </w:p>
        </w:tc>
        <w:tc>
          <w:tcPr>
            <w:tcW w:type="dxa" w:w="6248"/>
          </w:tcPr>
          <w:p>
            <w:pPr>
              <w:spacing w:after="40" w:before="40"/>
            </w:pPr>
            <w:r/>
            <w:r>
              <w:rPr>
                <w:b w:val="0"/>
                <w:i w:val="0"/>
                <w:sz w:val="20"/>
              </w:rPr>
              <w:t xml:space="preserve">TODO 2.1 fehlt oder steht </w:t>
            </w:r>
            <w:r>
              <w:rPr>
                <w:b/>
                <w:i w:val="0"/>
                <w:sz w:val="20"/>
              </w:rPr>
              <w:t>unter</w:t>
            </w:r>
            <w:r>
              <w:rPr>
                <w:b w:val="0"/>
                <w:i w:val="0"/>
                <w:sz w:val="20"/>
              </w:rPr>
              <w:t xml:space="preserve"> </w:t>
            </w:r>
            <w:r>
              <w:rPr>
                <w:rFonts w:ascii="Consolas" w:hAnsi="Consolas"/>
                <w:b w:val="0"/>
                <w:i w:val="0"/>
                <w:sz w:val="17"/>
                <w:shd w:val="clear" w:color="auto" w:fill="F2F2F2"/>
              </w:rPr>
              <w:t>setup()</w:t>
            </w:r>
            <w:r>
              <w:rPr>
                <w:b w:val="0"/>
                <w:i w:val="0"/>
                <w:sz w:val="20"/>
              </w:rPr>
              <w:t xml:space="preserve"> statt darüber</w:t>
            </w:r>
          </w:p>
        </w:tc>
      </w:tr>
    </w:tbl>
    <w:p>
      <w:pPr>
        <w:spacing w:after="80"/>
      </w:pPr>
    </w:p>
    <w:p>
      <w:pPr>
        <w:pStyle w:val="Heading1"/>
        <w:pageBreakBefore/>
      </w:pPr>
      <w:bookmarkStart w:id="112" w:name="_Toc20260112"/>
      <w:r>
        <w:rPr>
          <w:b/>
          <w:i w:val="0"/>
          <w:color w:val="1F497D"/>
        </w:rPr>
        <w:t>Aufgabe 3 – Der Taster</w:t>
      </w:r>
      <w:bookmarkEnd w:id="112"/>
    </w:p>
    <w:p>
      <w:r>
        <w:rPr>
          <w:b/>
          <w:i w:val="0"/>
        </w:rPr>
        <w:t>Zeit:</w:t>
      </w:r>
      <w:r>
        <w:rPr>
          <w:b w:val="0"/>
          <w:i w:val="0"/>
        </w:rPr>
        <w:t xml:space="preserve"> ca. 30 Minuten · </w:t>
      </w:r>
      <w:r>
        <w:rPr>
          <w:b/>
          <w:i w:val="0"/>
        </w:rPr>
        <w:t>Datei zum Bearbeiten:</w:t>
      </w:r>
      <w:r>
        <w:rPr>
          <w:b w:val="0"/>
          <w:i w:val="0"/>
        </w:rPr>
        <w:t xml:space="preserve"> </w:t>
      </w:r>
      <w:r>
        <w:rPr>
          <w:rFonts w:ascii="Consolas" w:hAnsi="Consolas"/>
          <w:b w:val="0"/>
          <w:i w:val="0"/>
          <w:sz w:val="19"/>
          <w:shd w:val="clear" w:color="auto" w:fill="F2F2F2"/>
        </w:rPr>
        <w:t>src/main_Button.cpp</w:t>
      </w:r>
    </w:p>
    <w:p>
      <w:pPr>
        <w:pBdr>
          <w:bottom w:val="single" w:sz="6" w:space="8" w:color="BFBFBF"/>
        </w:pBdr>
        <w:spacing w:before="120" w:after="120"/>
      </w:pPr>
    </w:p>
    <w:p>
      <w:pPr>
        <w:pStyle w:val="Heading2"/>
      </w:pPr>
      <w:r>
        <w:rPr>
          <w:b/>
          <w:i w:val="0"/>
          <w:color w:val="1F497D"/>
        </w:rPr>
        <w:t>Worum geht es?</w:t>
      </w:r>
    </w:p>
    <w:p>
      <w:r>
        <w:rPr>
          <w:b w:val="0"/>
          <w:i w:val="0"/>
        </w:rPr>
        <w:t xml:space="preserve">Bis jetzt hat der Wetterstein einfach sein Programm heruntergespult. Jetzt soll er auf </w:t>
      </w:r>
      <w:r>
        <w:rPr>
          <w:b/>
          <w:i w:val="0"/>
        </w:rPr>
        <w:t>dich</w:t>
      </w:r>
      <w:r>
        <w:rPr>
          <w:b w:val="0"/>
          <w:i w:val="0"/>
        </w:rPr>
        <w:t xml:space="preserve"> reagieren: Bei jedem Druck auf den Taster wechselt die LED die Farbe.</w:t>
      </w:r>
    </w:p>
    <w:p>
      <w:r>
        <w:rPr>
          <w:b w:val="0"/>
          <w:i w:val="0"/>
        </w:rPr>
        <w:t xml:space="preserve">Damit lernst du zwei Dinge, die du in fast jedem Programm wiedersehen wirst: </w:t>
      </w:r>
      <w:r>
        <w:rPr>
          <w:b/>
          <w:i w:val="0"/>
        </w:rPr>
        <w:t>Eingaben lesen</w:t>
      </w:r>
      <w:r>
        <w:rPr>
          <w:b w:val="0"/>
          <w:i w:val="0"/>
        </w:rPr>
        <w:t xml:space="preserve"> und </w:t>
      </w:r>
      <w:r>
        <w:rPr>
          <w:b/>
          <w:i w:val="0"/>
        </w:rPr>
        <w:t>zwischen Zuständen umschalten</w:t>
      </w:r>
      <w:r>
        <w:rPr>
          <w:b w:val="0"/>
          <w:i w:val="0"/>
        </w:rPr>
        <w:t>.</w:t>
      </w:r>
    </w:p>
    <w:p>
      <w:pPr>
        <w:pBdr>
          <w:bottom w:val="single" w:sz="6" w:space="8" w:color="BFBFBF"/>
        </w:pBdr>
        <w:spacing w:before="120" w:after="120"/>
      </w:pPr>
    </w:p>
    <w:p>
      <w:pPr>
        <w:pStyle w:val="Heading2"/>
      </w:pPr>
      <w:r>
        <w:rPr>
          <w:b/>
          <w:i w:val="0"/>
          <w:color w:val="1F497D"/>
        </w:rPr>
        <w:t>Was du wissen musst</w:t>
      </w:r>
    </w:p>
    <w:p>
      <w:pPr>
        <w:pStyle w:val="Heading3"/>
      </w:pPr>
      <w:r>
        <w:rPr>
          <w:b/>
          <w:i w:val="0"/>
          <w:color w:val="1F497D"/>
        </w:rPr>
        <w:t>Warum ein Taster „prellt"</w:t>
      </w:r>
    </w:p>
    <w:p>
      <w:r>
        <w:rPr>
          <w:b w:val="0"/>
          <w:i w:val="0"/>
        </w:rPr>
        <w:t>Im Taster sind zwei Metallteile. Beim Drücken springen die für ein paar Millisekunden wie ein Flummi hin und her – also zigmal an, aus, an, aus.</w:t>
      </w:r>
    </w:p>
    <w:p>
      <w:r>
        <w:rPr>
          <w:b w:val="0"/>
          <w:i w:val="0"/>
        </w:rPr>
        <w:t xml:space="preserve">Dein Auge merkt davon nichts. Der Mikrocontroller schon: Er schaut </w:t>
      </w:r>
      <w:r>
        <w:rPr>
          <w:b/>
          <w:i w:val="0"/>
        </w:rPr>
        <w:t>tausende Male pro Sekunde</w:t>
      </w:r>
      <w:r>
        <w:rPr>
          <w:b w:val="0"/>
          <w:i w:val="0"/>
        </w:rPr>
        <w:t xml:space="preserve"> nach und würde jedes Zappeln als eigenen Druck zählen. Die LED würde bei einem Druck wild durch alle Farben rasen.</w:t>
      </w:r>
    </w:p>
    <w:p>
      <w:r>
        <w:rPr>
          <w:b w:val="0"/>
          <w:i w:val="0"/>
        </w:rPr>
        <w:t xml:space="preserve">Die Lösung heißt </w:t>
      </w:r>
      <w:r>
        <w:rPr>
          <w:b/>
          <w:i w:val="0"/>
        </w:rPr>
        <w:t>Entprellen</w:t>
      </w:r>
      <w:r>
        <w:rPr>
          <w:b w:val="0"/>
          <w:i w:val="0"/>
        </w:rPr>
        <w:t xml:space="preserve"> (englisch </w:t>
      </w:r>
      <w:r>
        <w:rPr>
          <w:b w:val="0"/>
          <w:i/>
        </w:rPr>
        <w:t>debouncing</w:t>
      </w:r>
      <w:r>
        <w:rPr>
          <w:b w:val="0"/>
          <w:i w:val="0"/>
        </w:rPr>
        <w:t>): Nach der ersten Änderung ignorieren wir 50 Millisekunden lang alles Weitere. Dann ist das Zappeln vorbei – und ein Druck ist wirklich ein Druck.</w:t>
      </w:r>
    </w:p>
    <w:p>
      <w:pPr>
        <w:pBdr>
          <w:left w:val="single" w:sz="18" w:space="8" w:color="E0A800"/>
        </w:pBdr>
        <w:shd w:val="clear" w:color="auto" w:fill="FFF8E1"/>
        <w:spacing w:before="80" w:after="80"/>
        <w:ind w:left="227"/>
      </w:pPr>
      <w:r>
        <w:rPr>
          <w:b w:val="0"/>
          <w:i w:val="0"/>
        </w:rPr>
        <w:t xml:space="preserve">👍 Gute Nachricht: Das Entprellen ist schon fertig für dich programmiert, in der Funktion </w:t>
      </w:r>
      <w:r>
        <w:rPr>
          <w:rFonts w:ascii="Consolas" w:hAnsi="Consolas"/>
          <w:b w:val="0"/>
          <w:i w:val="0"/>
          <w:sz w:val="19"/>
          <w:shd w:val="clear" w:color="auto" w:fill="F2F2F2"/>
        </w:rPr>
        <w:t>tasterWurdeGedrueckt()</w:t>
      </w:r>
      <w:r>
        <w:rPr>
          <w:b w:val="0"/>
          <w:i w:val="0"/>
        </w:rPr>
        <w:t>. Lies sie dir ruhig durch, aber du musst sie nicht anfassen.</w:t>
      </w:r>
    </w:p>
    <w:p>
      <w:pPr>
        <w:spacing w:after="40"/>
      </w:pPr>
    </w:p>
    <w:p>
      <w:pPr>
        <w:pStyle w:val="Heading3"/>
      </w:pPr>
      <w:r>
        <w:rPr>
          <w:rFonts w:ascii="Consolas" w:hAnsi="Consolas"/>
          <w:b/>
          <w:i w:val="0"/>
          <w:color w:val="1F497D"/>
          <w:sz w:val="19"/>
          <w:shd w:val="clear" w:color="auto" w:fill="F2F2F2"/>
        </w:rPr>
        <w:t>INPUT_PULLUP</w:t>
      </w:r>
      <w:r>
        <w:rPr>
          <w:b/>
          <w:i w:val="0"/>
          <w:color w:val="1F497D"/>
        </w:rPr>
        <w:t xml:space="preserve"> – warum ist gedrückt gleich </w:t>
      </w:r>
      <w:r>
        <w:rPr>
          <w:rFonts w:ascii="Consolas" w:hAnsi="Consolas"/>
          <w:b/>
          <w:i w:val="0"/>
          <w:color w:val="1F497D"/>
          <w:sz w:val="19"/>
          <w:shd w:val="clear" w:color="auto" w:fill="F2F2F2"/>
        </w:rPr>
        <w:t>LOW</w:t>
      </w:r>
      <w:r>
        <w:rPr>
          <w:b/>
          <w:i w:val="0"/>
          <w:color w:val="1F497D"/>
        </w:rPr>
        <w:t>?</w:t>
      </w:r>
    </w:p>
    <w:p>
      <w:r>
        <w:rPr>
          <w:b w:val="0"/>
          <w:i w:val="0"/>
        </w:rPr>
        <w:t xml:space="preserve">Der Pin ist von sich aus auf </w:t>
      </w:r>
      <w:r>
        <w:rPr>
          <w:rFonts w:ascii="Consolas" w:hAnsi="Consolas"/>
          <w:b w:val="0"/>
          <w:i w:val="0"/>
          <w:sz w:val="19"/>
          <w:shd w:val="clear" w:color="auto" w:fill="F2F2F2"/>
        </w:rPr>
        <w:t>HIGH</w:t>
      </w:r>
      <w:r>
        <w:rPr>
          <w:b w:val="0"/>
          <w:i w:val="0"/>
        </w:rPr>
        <w:t xml:space="preserve"> (Strom liegt an). Der Taster verbindet ihn beim Drücken mit Masse, also </w:t>
      </w:r>
      <w:r>
        <w:rPr>
          <w:rFonts w:ascii="Consolas" w:hAnsi="Consolas"/>
          <w:b w:val="0"/>
          <w:i w:val="0"/>
          <w:sz w:val="19"/>
          <w:shd w:val="clear" w:color="auto" w:fill="F2F2F2"/>
        </w:rPr>
        <w:t>LOW</w:t>
      </w:r>
      <w:r>
        <w:rPr>
          <w:b w:val="0"/>
          <w:i w:val="0"/>
        </w:rPr>
        <w:t>. Klingt verdreht, ist aber bei Tastern der Normalfall – so spart man sich einen extra Widerstand auf der Platine.</w:t>
      </w:r>
    </w:p>
    <w:p>
      <w:r>
        <w:rPr>
          <w:b/>
          <w:i w:val="0"/>
        </w:rPr>
        <w:t xml:space="preserve">Gedrückt = </w:t>
      </w:r>
      <w:r>
        <w:rPr>
          <w:rFonts w:ascii="Consolas" w:hAnsi="Consolas"/>
          <w:b/>
          <w:i w:val="0"/>
          <w:sz w:val="19"/>
          <w:shd w:val="clear" w:color="auto" w:fill="F2F2F2"/>
        </w:rPr>
        <w:t>LOW</w:t>
      </w:r>
      <w:r>
        <w:rPr>
          <w:b/>
          <w:i w:val="0"/>
        </w:rPr>
        <w:t>.</w:t>
      </w:r>
    </w:p>
    <w:p>
      <w:pPr>
        <w:pStyle w:val="Heading3"/>
      </w:pPr>
      <w:r>
        <w:rPr>
          <w:b/>
          <w:i w:val="0"/>
          <w:color w:val="1F497D"/>
        </w:rPr>
        <w:t xml:space="preserve">Der </w:t>
      </w:r>
      <w:r>
        <w:rPr>
          <w:rFonts w:ascii="Consolas" w:hAnsi="Consolas"/>
          <w:b/>
          <w:i w:val="0"/>
          <w:color w:val="1F497D"/>
          <w:sz w:val="19"/>
          <w:shd w:val="clear" w:color="auto" w:fill="F2F2F2"/>
        </w:rPr>
        <w:t>switch</w:t>
      </w:r>
      <w:r>
        <w:rPr>
          <w:b/>
          <w:i w:val="0"/>
          <w:color w:val="1F497D"/>
        </w:rPr>
        <w:t xml:space="preserve"> – eine Weiche</w:t>
      </w:r>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switch (farbNummer) {</w:t>
            </w:r>
          </w:p>
          <w:p>
            <w:pPr>
              <w:spacing w:before="0" w:after="0" w:line="240" w:lineRule="auto"/>
            </w:pPr>
            <w:r>
              <w:rPr>
                <w:rFonts w:ascii="Consolas" w:hAnsi="Consolas"/>
                <w:sz w:val="18"/>
              </w:rPr>
              <w:t xml:space="preserve">  case 0:</w:t>
            </w:r>
          </w:p>
          <w:p>
            <w:pPr>
              <w:spacing w:before="0" w:after="0" w:line="240" w:lineRule="auto"/>
            </w:pPr>
            <w:r>
              <w:rPr>
                <w:rFonts w:ascii="Consolas" w:hAnsi="Consolas"/>
                <w:sz w:val="18"/>
              </w:rPr>
              <w:t xml:space="preserve">    wetterLeds[0] = CRGB::Red;</w:t>
            </w:r>
          </w:p>
          <w:p>
            <w:pPr>
              <w:spacing w:before="0" w:after="0" w:line="240" w:lineRule="auto"/>
            </w:pPr>
            <w:r>
              <w:rPr>
                <w:rFonts w:ascii="Consolas" w:hAnsi="Consolas"/>
                <w:sz w:val="18"/>
              </w:rPr>
              <w:t xml:space="preserve">    break;</w:t>
            </w:r>
          </w:p>
          <w:p>
            <w:pPr>
              <w:spacing w:before="0" w:after="0" w:line="240" w:lineRule="auto"/>
            </w:pPr>
            <w:r>
              <w:rPr>
                <w:rFonts w:ascii="Consolas" w:hAnsi="Consolas"/>
                <w:sz w:val="18"/>
              </w:rPr>
              <w:t xml:space="preserve">  case 1:</w:t>
            </w:r>
          </w:p>
          <w:p>
            <w:pPr>
              <w:spacing w:before="0" w:after="0" w:line="240" w:lineRule="auto"/>
            </w:pPr>
            <w:r>
              <w:rPr>
                <w:rFonts w:ascii="Consolas" w:hAnsi="Consolas"/>
                <w:sz w:val="18"/>
              </w:rPr>
              <w:t xml:space="preserve">    wetterLeds[0] = CRGB::Orange;</w:t>
            </w:r>
          </w:p>
          <w:p>
            <w:pPr>
              <w:spacing w:before="0" w:after="0" w:line="240" w:lineRule="auto"/>
            </w:pPr>
            <w:r>
              <w:rPr>
                <w:rFonts w:ascii="Consolas" w:hAnsi="Consolas"/>
                <w:sz w:val="18"/>
              </w:rPr>
              <w:t xml:space="preserve">    break;</w:t>
            </w:r>
          </w:p>
          <w:p>
            <w:pPr>
              <w:spacing w:before="0" w:after="0" w:line="240" w:lineRule="auto"/>
            </w:pPr>
            <w:r>
              <w:rPr>
                <w:rFonts w:ascii="Consolas" w:hAnsi="Consolas"/>
                <w:sz w:val="18"/>
              </w:rPr>
              <w:t>}</w:t>
            </w:r>
          </w:p>
        </w:tc>
      </w:tr>
    </w:tbl>
    <w:p>
      <w:pPr>
        <w:spacing w:after="80"/>
      </w:pPr>
    </w:p>
    <w:p>
      <w:r>
        <w:rPr>
          <w:b w:val="0"/>
          <w:i w:val="0"/>
        </w:rPr>
        <w:t xml:space="preserve">Je nachdem, welchen Wert </w:t>
      </w:r>
      <w:r>
        <w:rPr>
          <w:rFonts w:ascii="Consolas" w:hAnsi="Consolas"/>
          <w:b w:val="0"/>
          <w:i w:val="0"/>
          <w:sz w:val="19"/>
          <w:shd w:val="clear" w:color="auto" w:fill="F2F2F2"/>
        </w:rPr>
        <w:t>farbNummer</w:t>
      </w:r>
      <w:r>
        <w:rPr>
          <w:b w:val="0"/>
          <w:i w:val="0"/>
        </w:rPr>
        <w:t xml:space="preserve"> gerade hat, wird </w:t>
      </w:r>
      <w:r>
        <w:rPr>
          <w:b/>
          <w:i w:val="0"/>
        </w:rPr>
        <w:t>genau ein</w:t>
      </w:r>
      <w:r>
        <w:rPr>
          <w:b w:val="0"/>
          <w:i w:val="0"/>
        </w:rPr>
        <w:t xml:space="preserve"> Fall ausgeführt.</w:t>
      </w:r>
    </w:p>
    <w:p>
      <w:pPr>
        <w:pBdr>
          <w:left w:val="single" w:sz="18" w:space="8" w:color="E0A800"/>
        </w:pBdr>
        <w:shd w:val="clear" w:color="auto" w:fill="FFF8E1"/>
        <w:spacing w:before="80" w:after="80"/>
        <w:ind w:left="227"/>
      </w:pPr>
      <w:r>
        <w:rPr>
          <w:b w:val="0"/>
          <w:i w:val="0"/>
        </w:rPr>
        <w:t xml:space="preserve">⚠️ Das </w:t>
      </w:r>
      <w:r>
        <w:rPr>
          <w:rFonts w:ascii="Consolas" w:hAnsi="Consolas"/>
          <w:b w:val="0"/>
          <w:i w:val="0"/>
          <w:sz w:val="19"/>
          <w:shd w:val="clear" w:color="auto" w:fill="F2F2F2"/>
        </w:rPr>
        <w:t>break;</w:t>
      </w:r>
      <w:r>
        <w:rPr>
          <w:b w:val="0"/>
          <w:i w:val="0"/>
        </w:rPr>
        <w:t xml:space="preserve"> am Ende jedes Falls ist Pflicht. Ohne </w:t>
      </w:r>
      <w:r>
        <w:rPr>
          <w:rFonts w:ascii="Consolas" w:hAnsi="Consolas"/>
          <w:b w:val="0"/>
          <w:i w:val="0"/>
          <w:sz w:val="19"/>
          <w:shd w:val="clear" w:color="auto" w:fill="F2F2F2"/>
        </w:rPr>
        <w:t>break</w:t>
      </w:r>
      <w:r>
        <w:rPr>
          <w:b w:val="0"/>
          <w:i w:val="0"/>
        </w:rPr>
        <w:t xml:space="preserve"> läuft das Programm einfach in den nächsten Fall weiter – ein Fehler, den auch Profis regelmäßig machen.</w:t>
      </w:r>
    </w:p>
    <w:p>
      <w:pPr>
        <w:spacing w:after="40"/>
      </w:pPr>
    </w:p>
    <w:p>
      <w:pPr>
        <w:pBdr>
          <w:bottom w:val="single" w:sz="6" w:space="8" w:color="BFBFBF"/>
        </w:pBdr>
        <w:spacing w:before="120" w:after="120"/>
      </w:pPr>
    </w:p>
    <w:p>
      <w:pPr>
        <w:pStyle w:val="Heading2"/>
      </w:pPr>
      <w:r>
        <w:rPr>
          <w:b/>
          <w:i w:val="0"/>
          <w:color w:val="1F497D"/>
        </w:rPr>
        <w:t>Deine Aufgaben</w:t>
      </w:r>
    </w:p>
    <w:p>
      <w:pPr>
        <w:pStyle w:val="Heading3"/>
      </w:pPr>
      <w:r>
        <w:rPr>
          <w:b/>
          <w:i w:val="0"/>
          <w:color w:val="1F497D"/>
        </w:rPr>
        <w:t>TODO 3.1 – Anzahl der Farben festlegen</w:t>
      </w:r>
    </w:p>
    <w:p>
      <w:r>
        <w:rPr>
          <w:b w:val="0"/>
          <w:i w:val="0"/>
        </w:rPr>
        <w:t xml:space="preserve">Trage bei </w:t>
      </w:r>
      <w:r>
        <w:rPr>
          <w:rFonts w:ascii="Consolas" w:hAnsi="Consolas"/>
          <w:b w:val="0"/>
          <w:i w:val="0"/>
          <w:sz w:val="19"/>
          <w:shd w:val="clear" w:color="auto" w:fill="F2F2F2"/>
        </w:rPr>
        <w:t>ANZAHL_FARBEN</w:t>
      </w:r>
      <w:r>
        <w:rPr>
          <w:b w:val="0"/>
          <w:i w:val="0"/>
        </w:rPr>
        <w:t xml:space="preserve"> ein, wie viele Fälle dein </w:t>
      </w:r>
      <w:r>
        <w:rPr>
          <w:rFonts w:ascii="Consolas" w:hAnsi="Consolas"/>
          <w:b w:val="0"/>
          <w:i w:val="0"/>
          <w:sz w:val="19"/>
          <w:shd w:val="clear" w:color="auto" w:fill="F2F2F2"/>
        </w:rPr>
        <w:t>switch</w:t>
      </w:r>
      <w:r>
        <w:rPr>
          <w:b w:val="0"/>
          <w:i w:val="0"/>
        </w:rPr>
        <w:t xml:space="preserve"> haben wird.</w:t>
      </w:r>
    </w:p>
    <w:p>
      <w:pPr>
        <w:pBdr>
          <w:left w:val="single" w:sz="18" w:space="8" w:color="E0A800"/>
        </w:pBdr>
        <w:shd w:val="clear" w:color="auto" w:fill="FFF8E1"/>
        <w:spacing w:before="80" w:after="80"/>
        <w:ind w:left="227"/>
      </w:pPr>
      <w:r>
        <w:rPr>
          <w:b w:val="0"/>
          <w:i w:val="0"/>
        </w:rPr>
        <w:t xml:space="preserve">⚠️ Wenn du später eine Farbe dazu tust, musst du diese Zahl </w:t>
      </w:r>
      <w:r>
        <w:rPr>
          <w:b/>
          <w:i w:val="0"/>
        </w:rPr>
        <w:t>mit erhöhen</w:t>
      </w:r>
      <w:r>
        <w:rPr>
          <w:b w:val="0"/>
          <w:i w:val="0"/>
        </w:rPr>
        <w:t xml:space="preserve"> – sonst wird deine neue Farbe nie erreicht.</w:t>
      </w:r>
    </w:p>
    <w:p>
      <w:pPr>
        <w:spacing w:after="40"/>
      </w:pPr>
    </w:p>
    <w:p>
      <w:pPr>
        <w:pStyle w:val="Heading3"/>
      </w:pPr>
      <w:r>
        <w:rPr>
          <w:b/>
          <w:i w:val="0"/>
          <w:color w:val="1F497D"/>
        </w:rPr>
        <w:t xml:space="preserve">TODO 3.2 – Den </w:t>
      </w:r>
      <w:r>
        <w:rPr>
          <w:rFonts w:ascii="Consolas" w:hAnsi="Consolas"/>
          <w:b/>
          <w:i w:val="0"/>
          <w:color w:val="1F497D"/>
          <w:sz w:val="19"/>
          <w:shd w:val="clear" w:color="auto" w:fill="F2F2F2"/>
        </w:rPr>
        <w:t>switch</w:t>
      </w:r>
      <w:r>
        <w:rPr>
          <w:b/>
          <w:i w:val="0"/>
          <w:color w:val="1F497D"/>
        </w:rPr>
        <w:t xml:space="preserve"> vervollständigen</w:t>
      </w:r>
    </w:p>
    <w:p>
      <w:r>
        <w:rPr>
          <w:b w:val="0"/>
          <w:i w:val="0"/>
        </w:rPr>
        <w:t>Zwei Fälle sind als Beispiel schon da. Ergänze die restlichen.</w:t>
      </w:r>
    </w:p>
    <w:p>
      <w:pPr>
        <w:pBdr>
          <w:bottom w:val="single" w:sz="6" w:space="8" w:color="BFBFBF"/>
        </w:pBdr>
        <w:spacing w:before="120" w:after="120"/>
      </w:pPr>
    </w:p>
    <w:p>
      <w:pPr>
        <w:pStyle w:val="Heading2"/>
      </w:pPr>
      <w:r>
        <w:rPr>
          <w:b/>
          <w:i w:val="0"/>
          <w:color w:val="1F497D"/>
        </w:rPr>
        <w:t>So sieht es aus, wenn es klappt</w:t>
      </w:r>
    </w:p>
    <w:p>
      <w:r>
        <w:rPr>
          <w:b w:val="0"/>
          <w:i w:val="0"/>
        </w:rPr>
        <w:t xml:space="preserve">Jeder Druck schaltet </w:t>
      </w:r>
      <w:r>
        <w:rPr>
          <w:b/>
          <w:i w:val="0"/>
        </w:rPr>
        <w:t>eine</w:t>
      </w:r>
      <w:r>
        <w:rPr>
          <w:b w:val="0"/>
          <w:i w:val="0"/>
        </w:rPr>
        <w:t xml:space="preserve"> Farbe weiter. Nach der letzten Farbe geht es wieder bei der ersten los. Im Serial Monitor siehst du bei jedem Druck eine Zeile.</w:t>
      </w:r>
    </w:p>
    <w:p>
      <w:pPr>
        <w:pBdr>
          <w:left w:val="single" w:sz="18" w:space="8" w:color="E0A800"/>
        </w:pBdr>
        <w:shd w:val="clear" w:color="auto" w:fill="FFF8E1"/>
        <w:spacing w:before="80" w:after="80"/>
        <w:ind w:left="227"/>
      </w:pPr>
      <w:r>
        <w:rPr>
          <w:b w:val="0"/>
          <w:i w:val="0"/>
        </w:rPr>
        <w:t xml:space="preserve">💡 </w:t>
      </w:r>
      <w:r>
        <w:rPr>
          <w:b/>
          <w:i w:val="0"/>
        </w:rPr>
        <w:t>Serial Monitor öffnen:</w:t>
      </w:r>
      <w:r>
        <w:rPr>
          <w:b w:val="0"/>
          <w:i w:val="0"/>
        </w:rPr>
        <w:t xml:space="preserve"> unten in VS Code auf das Stecker-Symbol (</w:t>
      </w:r>
      <w:r>
        <w:rPr>
          <w:b w:val="0"/>
          <w:i/>
        </w:rPr>
        <w:t>Serial Monitor</w:t>
      </w:r>
      <w:r>
        <w:rPr>
          <w:b w:val="0"/>
          <w:i w:val="0"/>
        </w:rPr>
        <w:t>) in der blauen Leiste klicken.</w:t>
      </w:r>
    </w:p>
    <w:p>
      <w:pPr>
        <w:spacing w:after="40"/>
      </w:pPr>
    </w:p>
    <w:p>
      <w:pPr>
        <w:pBdr>
          <w:bottom w:val="single" w:sz="6" w:space="8" w:color="BFBFBF"/>
        </w:pBdr>
        <w:spacing w:before="120" w:after="120"/>
      </w:pPr>
    </w:p>
    <w:p>
      <w:pPr>
        <w:pStyle w:val="Heading2"/>
      </w:pPr>
      <w:r>
        <w:rPr>
          <w:b/>
          <w:i w:val="0"/>
          <w:color w:val="1F497D"/>
        </w:rPr>
        <w:t>Extras für Schnelle ⭐</w:t>
      </w:r>
    </w:p>
    <w:p>
      <w:pPr>
        <w:pStyle w:val="ListBullet"/>
        <w:spacing w:after="60"/>
      </w:pPr>
      <w:r>
        <w:rPr>
          <w:b/>
          <w:i w:val="0"/>
        </w:rPr>
        <w:t>A – Aus-Zustand:</w:t>
      </w:r>
      <w:r>
        <w:rPr>
          <w:b w:val="0"/>
          <w:i w:val="0"/>
        </w:rPr>
        <w:t xml:space="preserve"> ein Fall, in dem die LED aus ist (</w:t>
      </w:r>
      <w:r>
        <w:rPr>
          <w:rFonts w:ascii="Consolas" w:hAnsi="Consolas"/>
          <w:b w:val="0"/>
          <w:i w:val="0"/>
          <w:sz w:val="19"/>
          <w:shd w:val="clear" w:color="auto" w:fill="F2F2F2"/>
        </w:rPr>
        <w:t>CRGB::Black</w:t>
      </w:r>
      <w:r>
        <w:rPr>
          <w:b w:val="0"/>
          <w:i w:val="0"/>
        </w:rPr>
        <w:t>).</w:t>
      </w:r>
    </w:p>
    <w:p>
      <w:pPr>
        <w:pStyle w:val="ListBullet"/>
        <w:spacing w:after="60"/>
      </w:pPr>
      <w:r>
        <w:rPr>
          <w:b/>
          <w:i w:val="0"/>
        </w:rPr>
        <w:t>B – Zähler:</w:t>
      </w:r>
      <w:r>
        <w:rPr>
          <w:b w:val="0"/>
          <w:i w:val="0"/>
        </w:rPr>
        <w:t xml:space="preserve"> mitzählen, wie oft insgesamt gedrückt wurde, und ausgeben.</w:t>
      </w:r>
    </w:p>
    <w:p>
      <w:pPr>
        <w:pStyle w:val="ListBullet"/>
        <w:spacing w:after="60"/>
      </w:pPr>
      <w:r>
        <w:rPr>
          <w:b/>
          <w:i w:val="0"/>
        </w:rPr>
        <w:t>C – Helligkeit statt Farbe:</w:t>
      </w:r>
      <w:r>
        <w:rPr>
          <w:b w:val="0"/>
          <w:i w:val="0"/>
        </w:rPr>
        <w:t xml:space="preserve"> Stufen 0 / 20 / 60 / 150 / 255 durchschalten.</w:t>
      </w:r>
    </w:p>
    <w:p>
      <w:pPr>
        <w:pStyle w:val="ListBullet"/>
        <w:spacing w:after="60"/>
      </w:pPr>
      <w:r>
        <w:rPr>
          <w:b/>
          <w:i w:val="0"/>
        </w:rPr>
        <w:t>D – Langer Druck:</w:t>
      </w:r>
      <w:r>
        <w:rPr>
          <w:b w:val="0"/>
          <w:i w:val="0"/>
        </w:rPr>
        <w:t xml:space="preserve"> über 1 Sekunde gehalten → zurück auf Farbe 0.</w:t>
      </w:r>
    </w:p>
    <w:p>
      <w:pPr>
        <w:pStyle w:val="ListBullet"/>
        <w:spacing w:after="60"/>
      </w:pPr>
      <w:r>
        <w:rPr>
          <w:b/>
          <w:i w:val="0"/>
        </w:rPr>
        <w:t>E – Zwei Bausteine zusammen:</w:t>
      </w:r>
      <w:r>
        <w:rPr>
          <w:b w:val="0"/>
          <w:i w:val="0"/>
        </w:rPr>
        <w:t xml:space="preserve"> den Farbnamen zusätzlich aufs Display schreiben. </w:t>
      </w:r>
      <w:r>
        <w:rPr>
          <w:b w:val="0"/>
          <w:i/>
        </w:rPr>
        <w:t>(Das ist schon fast der fertige Wetterstein.)</w:t>
      </w:r>
    </w:p>
    <w:p>
      <w:pPr>
        <w:pBdr>
          <w:bottom w:val="single" w:sz="6" w:space="8" w:color="BFBFBF"/>
        </w:pBdr>
        <w:spacing w:before="120" w:after="120"/>
      </w:pPr>
    </w:p>
    <w:p>
      <w:pPr>
        <w:pStyle w:val="Heading2"/>
      </w:pPr>
      <w:r>
        <w:rPr>
          <w:b/>
          <w:i w:val="0"/>
          <w:color w:val="1F497D"/>
        </w:rPr>
        <w:t>Wenn etwas nicht klappt</w:t>
      </w:r>
    </w:p>
    <w:tbl>
      <w:tblPr>
        <w:tblStyle w:val="TableGrid"/>
        <w:tblW w:type="auto" w:w="0"/>
        <w:jc w:val="left"/>
        <w:tblLayout w:type="fixed"/>
        <w:tblLook w:firstColumn="1" w:firstRow="1" w:lastColumn="0" w:lastRow="0" w:noHBand="0" w:noVBand="1" w:val="04A0"/>
      </w:tblPr>
      <w:tblGrid>
        <w:gridCol w:w="4706"/>
        <w:gridCol w:w="4706"/>
      </w:tblGrid>
      <w:tr>
        <w:trPr>
          <w:tblHeader w:val="true"/>
        </w:trPr>
        <w:tc>
          <w:tcPr>
            <w:tcW w:type="dxa" w:w="4177"/>
            <w:shd w:val="clear" w:color="auto" w:fill="DCE6F1"/>
          </w:tcPr>
          <w:p>
            <w:pPr>
              <w:spacing w:after="40" w:before="40"/>
            </w:pPr>
            <w:r>
              <w:rPr>
                <w:b/>
              </w:rPr>
            </w:r>
            <w:r>
              <w:rPr>
                <w:b/>
                <w:i w:val="0"/>
                <w:sz w:val="20"/>
              </w:rPr>
              <w:t>Problem</w:t>
            </w:r>
          </w:p>
        </w:tc>
        <w:tc>
          <w:tcPr>
            <w:tcW w:type="dxa" w:w="5234"/>
            <w:shd w:val="clear" w:color="auto" w:fill="DCE6F1"/>
          </w:tcPr>
          <w:p>
            <w:pPr>
              <w:spacing w:after="40" w:before="40"/>
            </w:pPr>
            <w:r>
              <w:rPr>
                <w:b/>
              </w:rPr>
            </w:r>
            <w:r>
              <w:rPr>
                <w:b/>
                <w:i w:val="0"/>
                <w:sz w:val="20"/>
              </w:rPr>
              <w:t>Wahrscheinliche Ursache</w:t>
            </w:r>
          </w:p>
        </w:tc>
      </w:tr>
      <w:tr>
        <w:tc>
          <w:tcPr>
            <w:tcW w:type="dxa" w:w="4177"/>
          </w:tcPr>
          <w:p>
            <w:pPr>
              <w:spacing w:after="40" w:before="40"/>
            </w:pPr>
            <w:r/>
            <w:r>
              <w:rPr>
                <w:b w:val="0"/>
                <w:i w:val="0"/>
                <w:sz w:val="20"/>
              </w:rPr>
              <w:t>LED springt bei einem Druck mehrere Farben weiter</w:t>
            </w:r>
          </w:p>
        </w:tc>
        <w:tc>
          <w:tcPr>
            <w:tcW w:type="dxa" w:w="5234"/>
          </w:tcPr>
          <w:p>
            <w:pPr>
              <w:spacing w:after="40" w:before="40"/>
            </w:pPr>
            <w:r/>
            <w:r>
              <w:rPr>
                <w:rFonts w:ascii="Consolas" w:hAnsi="Consolas"/>
                <w:b w:val="0"/>
                <w:i w:val="0"/>
                <w:sz w:val="17"/>
                <w:shd w:val="clear" w:color="auto" w:fill="F2F2F2"/>
              </w:rPr>
              <w:t>tasterWurdeGedrueckt()</w:t>
            </w:r>
            <w:r>
              <w:rPr>
                <w:b w:val="0"/>
                <w:i w:val="0"/>
                <w:sz w:val="20"/>
              </w:rPr>
              <w:t xml:space="preserve"> verändert – Original wiederherstellen</w:t>
            </w:r>
          </w:p>
        </w:tc>
      </w:tr>
      <w:tr>
        <w:tc>
          <w:tcPr>
            <w:tcW w:type="dxa" w:w="4177"/>
          </w:tcPr>
          <w:p>
            <w:pPr>
              <w:spacing w:after="40" w:before="40"/>
            </w:pPr>
            <w:r/>
            <w:r>
              <w:rPr>
                <w:b w:val="0"/>
                <w:i w:val="0"/>
                <w:sz w:val="20"/>
              </w:rPr>
              <w:t>Eine Farbe wird übersprungen / LED bleibt dunkel</w:t>
            </w:r>
          </w:p>
        </w:tc>
        <w:tc>
          <w:tcPr>
            <w:tcW w:type="dxa" w:w="5234"/>
          </w:tcPr>
          <w:p>
            <w:pPr>
              <w:spacing w:after="40" w:before="40"/>
            </w:pPr>
            <w:r/>
            <w:r>
              <w:rPr>
                <w:rFonts w:ascii="Consolas" w:hAnsi="Consolas"/>
                <w:b w:val="0"/>
                <w:i w:val="0"/>
                <w:sz w:val="17"/>
                <w:shd w:val="clear" w:color="auto" w:fill="F2F2F2"/>
              </w:rPr>
              <w:t>ANZAHL_FARBEN</w:t>
            </w:r>
            <w:r>
              <w:rPr>
                <w:b w:val="0"/>
                <w:i w:val="0"/>
                <w:sz w:val="20"/>
              </w:rPr>
              <w:t xml:space="preserve"> passt nicht zur Anzahl der </w:t>
            </w:r>
            <w:r>
              <w:rPr>
                <w:rFonts w:ascii="Consolas" w:hAnsi="Consolas"/>
                <w:b w:val="0"/>
                <w:i w:val="0"/>
                <w:sz w:val="17"/>
                <w:shd w:val="clear" w:color="auto" w:fill="F2F2F2"/>
              </w:rPr>
              <w:t>case</w:t>
            </w:r>
            <w:r>
              <w:rPr>
                <w:b w:val="0"/>
                <w:i w:val="0"/>
                <w:sz w:val="20"/>
              </w:rPr>
              <w:t>-Fälle</w:t>
            </w:r>
          </w:p>
        </w:tc>
      </w:tr>
      <w:tr>
        <w:tc>
          <w:tcPr>
            <w:tcW w:type="dxa" w:w="4177"/>
          </w:tcPr>
          <w:p>
            <w:pPr>
              <w:spacing w:after="40" w:before="40"/>
            </w:pPr>
            <w:r/>
            <w:r>
              <w:rPr>
                <w:b w:val="0"/>
                <w:i w:val="0"/>
                <w:sz w:val="20"/>
              </w:rPr>
              <w:t>Alle Farben laufen von allein durch</w:t>
            </w:r>
          </w:p>
        </w:tc>
        <w:tc>
          <w:tcPr>
            <w:tcW w:type="dxa" w:w="5234"/>
          </w:tcPr>
          <w:p>
            <w:pPr>
              <w:spacing w:after="40" w:before="40"/>
            </w:pPr>
            <w:r/>
            <w:r>
              <w:rPr>
                <w:b w:val="0"/>
                <w:i w:val="0"/>
                <w:sz w:val="20"/>
              </w:rPr>
              <w:t xml:space="preserve">ein </w:t>
            </w:r>
            <w:r>
              <w:rPr>
                <w:rFonts w:ascii="Consolas" w:hAnsi="Consolas"/>
                <w:b w:val="0"/>
                <w:i w:val="0"/>
                <w:sz w:val="17"/>
                <w:shd w:val="clear" w:color="auto" w:fill="F2F2F2"/>
              </w:rPr>
              <w:t>break;</w:t>
            </w:r>
            <w:r>
              <w:rPr>
                <w:b w:val="0"/>
                <w:i w:val="0"/>
                <w:sz w:val="20"/>
              </w:rPr>
              <w:t xml:space="preserve"> fehlt</w:t>
            </w:r>
          </w:p>
        </w:tc>
      </w:tr>
      <w:tr>
        <w:tc>
          <w:tcPr>
            <w:tcW w:type="dxa" w:w="4177"/>
          </w:tcPr>
          <w:p>
            <w:pPr>
              <w:spacing w:after="40" w:before="40"/>
            </w:pPr>
            <w:r/>
            <w:r>
              <w:rPr>
                <w:b w:val="0"/>
                <w:i w:val="0"/>
                <w:sz w:val="20"/>
              </w:rPr>
              <w:t>Taster reagiert gar nicht</w:t>
            </w:r>
          </w:p>
        </w:tc>
        <w:tc>
          <w:tcPr>
            <w:tcW w:type="dxa" w:w="5234"/>
          </w:tcPr>
          <w:p>
            <w:pPr>
              <w:spacing w:after="40" w:before="40"/>
            </w:pPr>
            <w:r/>
            <w:r>
              <w:rPr>
                <w:b w:val="0"/>
                <w:i w:val="0"/>
                <w:sz w:val="20"/>
              </w:rPr>
              <w:t xml:space="preserve">Kabel prüfen; ist es wirklich Pin </w:t>
            </w:r>
            <w:r>
              <w:rPr>
                <w:b/>
                <w:i w:val="0"/>
                <w:sz w:val="20"/>
              </w:rPr>
              <w:t>D3</w:t>
            </w:r>
            <w:r>
              <w:rPr>
                <w:b w:val="0"/>
                <w:i w:val="0"/>
                <w:sz w:val="20"/>
              </w:rPr>
              <w:t>?</w:t>
            </w:r>
          </w:p>
        </w:tc>
      </w:tr>
      <w:tr>
        <w:tc>
          <w:tcPr>
            <w:tcW w:type="dxa" w:w="4177"/>
          </w:tcPr>
          <w:p>
            <w:pPr>
              <w:spacing w:after="40" w:before="40"/>
            </w:pPr>
            <w:r/>
            <w:r>
              <w:rPr>
                <w:b w:val="0"/>
                <w:i w:val="0"/>
                <w:sz w:val="20"/>
              </w:rPr>
              <w:t>Upload schlägt fehl</w:t>
            </w:r>
          </w:p>
        </w:tc>
        <w:tc>
          <w:tcPr>
            <w:tcW w:type="dxa" w:w="5234"/>
          </w:tcPr>
          <w:p>
            <w:pPr>
              <w:spacing w:after="40" w:before="40"/>
            </w:pPr>
            <w:r/>
            <w:r>
              <w:rPr>
                <w:b w:val="0"/>
                <w:i w:val="0"/>
                <w:sz w:val="20"/>
              </w:rPr>
              <w:t xml:space="preserve">Taster beim Einstecken/Reset </w:t>
            </w:r>
            <w:r>
              <w:rPr>
                <w:b/>
                <w:i w:val="0"/>
                <w:sz w:val="20"/>
              </w:rPr>
              <w:t>nicht</w:t>
            </w:r>
            <w:r>
              <w:rPr>
                <w:b w:val="0"/>
                <w:i w:val="0"/>
                <w:sz w:val="20"/>
              </w:rPr>
              <w:t xml:space="preserve"> gedrückt halten – D3 ist beim Start ein Sonderpin</w:t>
            </w:r>
          </w:p>
        </w:tc>
      </w:tr>
    </w:tbl>
    <w:p>
      <w:pPr>
        <w:spacing w:after="80"/>
      </w:pPr>
    </w:p>
    <w:p>
      <w:pPr>
        <w:pStyle w:val="Heading1"/>
        <w:pageBreakBefore/>
      </w:pPr>
      <w:bookmarkStart w:id="113" w:name="_Toc20260113"/>
      <w:r>
        <w:rPr>
          <w:b/>
          <w:i w:val="0"/>
          <w:color w:val="1F497D"/>
        </w:rPr>
        <w:t>Aufgabe 4 – Der Wettersensor</w:t>
      </w:r>
      <w:bookmarkEnd w:id="113"/>
    </w:p>
    <w:p>
      <w:r>
        <w:rPr>
          <w:b/>
          <w:i w:val="0"/>
        </w:rPr>
        <w:t>Zeit:</w:t>
      </w:r>
      <w:r>
        <w:rPr>
          <w:b w:val="0"/>
          <w:i w:val="0"/>
        </w:rPr>
        <w:t xml:space="preserve"> ca. 40 Minuten · </w:t>
      </w:r>
      <w:r>
        <w:rPr>
          <w:b/>
          <w:i w:val="0"/>
        </w:rPr>
        <w:t>Datei zum Bearbeiten:</w:t>
      </w:r>
      <w:r>
        <w:rPr>
          <w:b w:val="0"/>
          <w:i w:val="0"/>
        </w:rPr>
        <w:t xml:space="preserve"> </w:t>
      </w:r>
      <w:r>
        <w:rPr>
          <w:rFonts w:ascii="Consolas" w:hAnsi="Consolas"/>
          <w:b w:val="0"/>
          <w:i w:val="0"/>
          <w:sz w:val="19"/>
          <w:shd w:val="clear" w:color="auto" w:fill="F2F2F2"/>
        </w:rPr>
        <w:t>src/main_BME.cpp</w:t>
      </w:r>
    </w:p>
    <w:p>
      <w:pPr>
        <w:pBdr>
          <w:bottom w:val="single" w:sz="6" w:space="8" w:color="BFBFBF"/>
        </w:pBdr>
        <w:spacing w:before="120" w:after="120"/>
      </w:pPr>
    </w:p>
    <w:p>
      <w:pPr>
        <w:pStyle w:val="Heading2"/>
      </w:pPr>
      <w:r>
        <w:rPr>
          <w:b/>
          <w:i w:val="0"/>
          <w:color w:val="1F497D"/>
        </w:rPr>
        <w:t>Worum geht es?</w:t>
      </w:r>
    </w:p>
    <w:p>
      <w:r>
        <w:rPr>
          <w:b w:val="0"/>
          <w:i w:val="0"/>
        </w:rPr>
        <w:t xml:space="preserve">Das ist die Königsaufgabe: Hier kommt </w:t>
      </w:r>
      <w:r>
        <w:rPr>
          <w:b/>
          <w:i w:val="0"/>
        </w:rPr>
        <w:t>alles zusammen</w:t>
      </w:r>
      <w:r>
        <w:rPr>
          <w:b w:val="0"/>
          <w:i w:val="0"/>
        </w:rPr>
        <w:t>, was du bisher gelernt hast. Der Sensor misst das Wetter, das Display zeigt die Werte, und die LED verrät auf einen Blick, wie feucht die Luft ist. Danach ist dein Wetterstein fertig.</w:t>
      </w:r>
    </w:p>
    <w:p>
      <w:pPr>
        <w:pBdr>
          <w:bottom w:val="single" w:sz="6" w:space="8" w:color="BFBFBF"/>
        </w:pBdr>
        <w:spacing w:before="120" w:after="120"/>
      </w:pPr>
    </w:p>
    <w:p>
      <w:pPr>
        <w:pStyle w:val="Heading2"/>
      </w:pPr>
      <w:r>
        <w:rPr>
          <w:b/>
          <w:i w:val="0"/>
          <w:color w:val="1F497D"/>
        </w:rPr>
        <w:t>Was du wissen musst</w:t>
      </w:r>
    </w:p>
    <w:p>
      <w:pPr>
        <w:pStyle w:val="Heading3"/>
      </w:pPr>
      <w:r>
        <w:rPr>
          <w:b/>
          <w:i w:val="0"/>
          <w:color w:val="1F497D"/>
        </w:rPr>
        <w:t>Der Sensor: BME280</w:t>
      </w:r>
    </w:p>
    <w:p>
      <w:r>
        <w:rPr>
          <w:b w:val="0"/>
          <w:i w:val="0"/>
        </w:rPr>
        <w:t>Ein Chip, kleiner als dein Fingernagel, der drei Dinge gleichzeitig misst:</w:t>
      </w:r>
    </w:p>
    <w:tbl>
      <w:tblPr>
        <w:tblStyle w:val="TableGrid"/>
        <w:tblW w:type="auto" w:w="0"/>
        <w:jc w:val="left"/>
        <w:tblLayout w:type="fixed"/>
        <w:tblLook w:firstColumn="1" w:firstRow="1" w:lastColumn="0" w:lastRow="0" w:noHBand="0" w:noVBand="1" w:val="04A0"/>
      </w:tblPr>
      <w:tblGrid>
        <w:gridCol w:w="3137"/>
        <w:gridCol w:w="3137"/>
        <w:gridCol w:w="3137"/>
      </w:tblGrid>
      <w:tr>
        <w:trPr>
          <w:tblHeader w:val="true"/>
        </w:trPr>
        <w:tc>
          <w:tcPr>
            <w:tcW w:type="dxa" w:w="3186"/>
            <w:shd w:val="clear" w:color="auto" w:fill="DCE6F1"/>
          </w:tcPr>
          <w:p>
            <w:pPr>
              <w:spacing w:after="40" w:before="40"/>
            </w:pPr>
            <w:r>
              <w:rPr>
                <w:b/>
              </w:rPr>
            </w:r>
            <w:r>
              <w:rPr>
                <w:b/>
                <w:i w:val="0"/>
                <w:sz w:val="20"/>
              </w:rPr>
              <w:t>Messgröße</w:t>
            </w:r>
          </w:p>
        </w:tc>
        <w:tc>
          <w:tcPr>
            <w:tcW w:type="dxa" w:w="1865"/>
            <w:shd w:val="clear" w:color="auto" w:fill="DCE6F1"/>
          </w:tcPr>
          <w:p>
            <w:pPr>
              <w:spacing w:after="40" w:before="40"/>
            </w:pPr>
            <w:r>
              <w:rPr>
                <w:b/>
              </w:rPr>
            </w:r>
            <w:r>
              <w:rPr>
                <w:b/>
                <w:i w:val="0"/>
                <w:sz w:val="20"/>
              </w:rPr>
              <w:t>Einheit</w:t>
            </w:r>
          </w:p>
        </w:tc>
        <w:tc>
          <w:tcPr>
            <w:tcW w:type="dxa" w:w="4360"/>
            <w:shd w:val="clear" w:color="auto" w:fill="DCE6F1"/>
          </w:tcPr>
          <w:p>
            <w:pPr>
              <w:spacing w:after="40" w:before="40"/>
            </w:pPr>
            <w:r>
              <w:rPr>
                <w:b/>
              </w:rPr>
            </w:r>
            <w:r>
              <w:rPr>
                <w:b/>
                <w:i w:val="0"/>
                <w:sz w:val="20"/>
              </w:rPr>
              <w:t>typischer Wert im Zimmer</w:t>
            </w:r>
          </w:p>
        </w:tc>
      </w:tr>
      <w:tr>
        <w:tc>
          <w:tcPr>
            <w:tcW w:type="dxa" w:w="3186"/>
          </w:tcPr>
          <w:p>
            <w:pPr>
              <w:spacing w:after="40" w:before="40"/>
            </w:pPr>
            <w:r/>
            <w:r>
              <w:rPr>
                <w:b w:val="0"/>
                <w:i w:val="0"/>
                <w:sz w:val="20"/>
              </w:rPr>
              <w:t>Temperatur</w:t>
            </w:r>
          </w:p>
        </w:tc>
        <w:tc>
          <w:tcPr>
            <w:tcW w:type="dxa" w:w="1865"/>
          </w:tcPr>
          <w:p>
            <w:pPr>
              <w:spacing w:after="40" w:before="40"/>
            </w:pPr>
            <w:r/>
            <w:r>
              <w:rPr>
                <w:b w:val="0"/>
                <w:i w:val="0"/>
                <w:sz w:val="20"/>
              </w:rPr>
              <w:t>°C</w:t>
            </w:r>
          </w:p>
        </w:tc>
        <w:tc>
          <w:tcPr>
            <w:tcW w:type="dxa" w:w="4360"/>
          </w:tcPr>
          <w:p>
            <w:pPr>
              <w:spacing w:after="40" w:before="40"/>
            </w:pPr>
            <w:r/>
            <w:r>
              <w:rPr>
                <w:b w:val="0"/>
                <w:i w:val="0"/>
                <w:sz w:val="20"/>
              </w:rPr>
              <w:t>20 – 25</w:t>
            </w:r>
          </w:p>
        </w:tc>
      </w:tr>
      <w:tr>
        <w:tc>
          <w:tcPr>
            <w:tcW w:type="dxa" w:w="3186"/>
          </w:tcPr>
          <w:p>
            <w:pPr>
              <w:spacing w:after="40" w:before="40"/>
            </w:pPr>
            <w:r/>
            <w:r>
              <w:rPr>
                <w:b w:val="0"/>
                <w:i w:val="0"/>
                <w:sz w:val="20"/>
              </w:rPr>
              <w:t>Luftfeuchtigkeit</w:t>
            </w:r>
          </w:p>
        </w:tc>
        <w:tc>
          <w:tcPr>
            <w:tcW w:type="dxa" w:w="1865"/>
          </w:tcPr>
          <w:p>
            <w:pPr>
              <w:spacing w:after="40" w:before="40"/>
            </w:pPr>
            <w:r/>
            <w:r>
              <w:rPr>
                <w:b w:val="0"/>
                <w:i w:val="0"/>
                <w:sz w:val="20"/>
              </w:rPr>
              <w:t>%</w:t>
            </w:r>
          </w:p>
        </w:tc>
        <w:tc>
          <w:tcPr>
            <w:tcW w:type="dxa" w:w="4360"/>
          </w:tcPr>
          <w:p>
            <w:pPr>
              <w:spacing w:after="40" w:before="40"/>
            </w:pPr>
            <w:r/>
            <w:r>
              <w:rPr>
                <w:b w:val="0"/>
                <w:i w:val="0"/>
                <w:sz w:val="20"/>
              </w:rPr>
              <w:t>35 – 60</w:t>
            </w:r>
          </w:p>
        </w:tc>
      </w:tr>
      <w:tr>
        <w:tc>
          <w:tcPr>
            <w:tcW w:type="dxa" w:w="3186"/>
          </w:tcPr>
          <w:p>
            <w:pPr>
              <w:spacing w:after="40" w:before="40"/>
            </w:pPr>
            <w:r/>
            <w:r>
              <w:rPr>
                <w:b w:val="0"/>
                <w:i w:val="0"/>
                <w:sz w:val="20"/>
              </w:rPr>
              <w:t>Luftdruck</w:t>
            </w:r>
          </w:p>
        </w:tc>
        <w:tc>
          <w:tcPr>
            <w:tcW w:type="dxa" w:w="1865"/>
          </w:tcPr>
          <w:p>
            <w:pPr>
              <w:spacing w:after="40" w:before="40"/>
            </w:pPr>
            <w:r/>
            <w:r>
              <w:rPr>
                <w:b w:val="0"/>
                <w:i w:val="0"/>
                <w:sz w:val="20"/>
              </w:rPr>
              <w:t>hPa</w:t>
            </w:r>
          </w:p>
        </w:tc>
        <w:tc>
          <w:tcPr>
            <w:tcW w:type="dxa" w:w="4360"/>
          </w:tcPr>
          <w:p>
            <w:pPr>
              <w:spacing w:after="40" w:before="40"/>
            </w:pPr>
            <w:r/>
            <w:r>
              <w:rPr>
                <w:b w:val="0"/>
                <w:i w:val="0"/>
                <w:sz w:val="20"/>
              </w:rPr>
              <w:t>980 – 1030</w:t>
            </w:r>
          </w:p>
        </w:tc>
      </w:tr>
    </w:tbl>
    <w:p>
      <w:pPr>
        <w:spacing w:after="80"/>
      </w:pPr>
    </w:p>
    <w:p>
      <w:r>
        <w:rPr>
          <w:b w:val="0"/>
          <w:i w:val="0"/>
        </w:rPr>
        <w:t xml:space="preserve">Die </w:t>
      </w:r>
      <w:r>
        <w:rPr>
          <w:b/>
          <w:i w:val="0"/>
        </w:rPr>
        <w:t>Höhe</w:t>
      </w:r>
      <w:r>
        <w:rPr>
          <w:b w:val="0"/>
          <w:i w:val="0"/>
        </w:rPr>
        <w:t xml:space="preserve"> misst er nicht wirklich – er </w:t>
      </w:r>
      <w:r>
        <w:rPr>
          <w:b w:val="0"/>
          <w:i/>
        </w:rPr>
        <w:t>rechnet</w:t>
      </w:r>
      <w:r>
        <w:rPr>
          <w:b w:val="0"/>
          <w:i w:val="0"/>
        </w:rPr>
        <w:t xml:space="preserve"> sie aus dem Luftdruck aus. Warum das nur ungefähr stimmt, steht in Extra E.</w:t>
      </w:r>
    </w:p>
    <w:p>
      <w:pPr>
        <w:pStyle w:val="Heading3"/>
      </w:pPr>
      <w:r>
        <w:rPr>
          <w:rFonts w:ascii="Consolas" w:hAnsi="Consolas"/>
          <w:b/>
          <w:i w:val="0"/>
          <w:color w:val="1F497D"/>
          <w:sz w:val="19"/>
          <w:shd w:val="clear" w:color="auto" w:fill="F2F2F2"/>
        </w:rPr>
        <w:t>float</w:t>
      </w:r>
      <w:r>
        <w:rPr>
          <w:b/>
          <w:i w:val="0"/>
          <w:color w:val="1F497D"/>
        </w:rPr>
        <w:t xml:space="preserve"> – Zahlen mit Komma</w:t>
      </w:r>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float temperatur = 23.4;</w:t>
            </w:r>
          </w:p>
        </w:tc>
      </w:tr>
    </w:tbl>
    <w:p>
      <w:pPr>
        <w:spacing w:after="80"/>
      </w:pPr>
    </w:p>
    <w:p>
      <w:r>
        <w:rPr>
          <w:rFonts w:ascii="Consolas" w:hAnsi="Consolas"/>
          <w:b w:val="0"/>
          <w:i w:val="0"/>
          <w:sz w:val="19"/>
          <w:shd w:val="clear" w:color="auto" w:fill="F2F2F2"/>
        </w:rPr>
        <w:t>int</w:t>
      </w:r>
      <w:r>
        <w:rPr>
          <w:b w:val="0"/>
          <w:i w:val="0"/>
        </w:rPr>
        <w:t xml:space="preserve"> kann nur ganze Zahlen (23). </w:t>
      </w:r>
      <w:r>
        <w:rPr>
          <w:rFonts w:ascii="Consolas" w:hAnsi="Consolas"/>
          <w:b w:val="0"/>
          <w:i w:val="0"/>
          <w:sz w:val="19"/>
          <w:shd w:val="clear" w:color="auto" w:fill="F2F2F2"/>
        </w:rPr>
        <w:t>float</w:t>
      </w:r>
      <w:r>
        <w:rPr>
          <w:b w:val="0"/>
          <w:i w:val="0"/>
        </w:rPr>
        <w:t xml:space="preserve"> kann auch 23.4 – und genau das braucht man bei Messwerten. Im Code schreibt man den Dezimal</w:t>
      </w:r>
      <w:r>
        <w:rPr>
          <w:b/>
          <w:i w:val="0"/>
        </w:rPr>
        <w:t>punkt</w:t>
      </w:r>
      <w:r>
        <w:rPr>
          <w:b w:val="0"/>
          <w:i w:val="0"/>
        </w:rPr>
        <w:t>, nicht das Komma.</w:t>
      </w:r>
    </w:p>
    <w:p>
      <w:pPr>
        <w:pStyle w:val="Heading3"/>
      </w:pPr>
      <w:r>
        <w:rPr>
          <w:b/>
          <w:i w:val="0"/>
          <w:color w:val="1F497D"/>
        </w:rPr>
        <w:t>Pascal und Hektopascal</w:t>
      </w:r>
    </w:p>
    <w:p>
      <w:r>
        <w:rPr>
          <w:b w:val="0"/>
          <w:i w:val="0"/>
        </w:rPr>
        <w:t xml:space="preserve">Der Sensor liefert den Druck in </w:t>
      </w:r>
      <w:r>
        <w:rPr>
          <w:b/>
          <w:i w:val="0"/>
        </w:rPr>
        <w:t>Pascal</w:t>
      </w:r>
      <w:r>
        <w:rPr>
          <w:b w:val="0"/>
          <w:i w:val="0"/>
        </w:rPr>
        <w:t xml:space="preserve"> (etwa 101300). Im Wetterbericht steht aber </w:t>
      </w:r>
      <w:r>
        <w:rPr>
          <w:b/>
          <w:i w:val="0"/>
        </w:rPr>
        <w:t>Hektopascal</w:t>
      </w:r>
      <w:r>
        <w:rPr>
          <w:b w:val="0"/>
          <w:i w:val="0"/>
        </w:rPr>
        <w:t xml:space="preserve"> (etwa 1013). </w:t>
      </w:r>
      <w:r>
        <w:rPr>
          <w:rFonts w:ascii="Consolas" w:hAnsi="Consolas"/>
          <w:b w:val="0"/>
          <w:i w:val="0"/>
          <w:sz w:val="19"/>
          <w:shd w:val="clear" w:color="auto" w:fill="F2F2F2"/>
        </w:rPr>
        <w:t>1 hPa = 100 Pa</w:t>
      </w:r>
      <w:r>
        <w:rPr>
          <w:b w:val="0"/>
          <w:i w:val="0"/>
        </w:rPr>
        <w:t xml:space="preserve"> – deshalb </w:t>
      </w:r>
      <w:r>
        <w:rPr>
          <w:rFonts w:ascii="Consolas" w:hAnsi="Consolas"/>
          <w:b w:val="0"/>
          <w:i w:val="0"/>
          <w:sz w:val="19"/>
          <w:shd w:val="clear" w:color="auto" w:fill="F2F2F2"/>
        </w:rPr>
        <w:t>/ 100.0</w:t>
      </w:r>
      <w:r>
        <w:rPr>
          <w:b w:val="0"/>
          <w:i w:val="0"/>
        </w:rPr>
        <w:t>.</w:t>
      </w:r>
    </w:p>
    <w:p>
      <w:pPr>
        <w:pStyle w:val="Heading3"/>
      </w:pPr>
      <w:r>
        <w:rPr>
          <w:b/>
          <w:i w:val="0"/>
          <w:color w:val="1F497D"/>
        </w:rPr>
        <w:t xml:space="preserve">Die </w:t>
      </w:r>
      <w:r>
        <w:rPr>
          <w:rFonts w:ascii="Consolas" w:hAnsi="Consolas"/>
          <w:b/>
          <w:i w:val="0"/>
          <w:color w:val="1F497D"/>
          <w:sz w:val="19"/>
          <w:shd w:val="clear" w:color="auto" w:fill="F2F2F2"/>
        </w:rPr>
        <w:t>if</w:t>
      </w:r>
      <w:r>
        <w:rPr>
          <w:b/>
          <w:i w:val="0"/>
          <w:color w:val="1F497D"/>
        </w:rPr>
        <w:t>-Kette</w:t>
      </w:r>
    </w:p>
    <w:tbl>
      <w:tblPr>
        <w:tblW w:type="auto" w:w="0"/>
        <w:jc w:val="left"/>
        <w:tblLook w:firstColumn="1" w:firstRow="1" w:lastColumn="0" w:lastRow="0" w:noHBand="0" w:noVBand="1" w:val="04A0"/>
      </w:tblPr>
      <w:tblGrid>
        <w:gridCol w:w="9412"/>
      </w:tblGrid>
      <w:tr>
        <w:trPr>
          <w:cantSplit/>
        </w:trPr>
        <w:tc>
          <w:tcPr>
            <w:tcW w:type="dxa" w:w="9412"/>
            <w:shd w:val="clear" w:color="auto" w:fill="F2F2F2"/>
          </w:tcPr>
          <w:p>
            <w:pPr>
              <w:spacing w:before="0" w:after="0" w:line="240" w:lineRule="auto"/>
            </w:pPr>
            <w:r>
              <w:rPr>
                <w:rFonts w:ascii="Consolas" w:hAnsi="Consolas"/>
                <w:sz w:val="18"/>
              </w:rPr>
              <w:t>if (luftfeuchte &lt; 30) {</w:t>
            </w:r>
          </w:p>
          <w:p>
            <w:pPr>
              <w:spacing w:before="0" w:after="0" w:line="240" w:lineRule="auto"/>
            </w:pPr>
            <w:r>
              <w:rPr>
                <w:rFonts w:ascii="Consolas" w:hAnsi="Consolas"/>
                <w:sz w:val="18"/>
              </w:rPr>
              <w:t xml:space="preserve">  wetterLeds[0] = CRGB::Red;</w:t>
            </w:r>
          </w:p>
          <w:p>
            <w:pPr>
              <w:spacing w:before="0" w:after="0" w:line="240" w:lineRule="auto"/>
            </w:pPr>
            <w:r>
              <w:rPr>
                <w:rFonts w:ascii="Consolas" w:hAnsi="Consolas"/>
                <w:sz w:val="18"/>
              </w:rPr>
              <w:t>}</w:t>
            </w:r>
          </w:p>
          <w:p>
            <w:pPr>
              <w:spacing w:before="0" w:after="0" w:line="240" w:lineRule="auto"/>
            </w:pPr>
            <w:r>
              <w:rPr>
                <w:rFonts w:ascii="Consolas" w:hAnsi="Consolas"/>
                <w:sz w:val="18"/>
              </w:rPr>
              <w:t>else if (luftfeuchte &lt; 50) {</w:t>
            </w:r>
          </w:p>
          <w:p>
            <w:pPr>
              <w:spacing w:before="0" w:after="0" w:line="240" w:lineRule="auto"/>
            </w:pPr>
            <w:r>
              <w:rPr>
                <w:rFonts w:ascii="Consolas" w:hAnsi="Consolas"/>
                <w:sz w:val="18"/>
              </w:rPr>
              <w:t xml:space="preserve">  wetterLeds[0] = CRGB::Gold;</w:t>
            </w:r>
          </w:p>
          <w:p>
            <w:pPr>
              <w:spacing w:before="0" w:after="0" w:line="240" w:lineRule="auto"/>
            </w:pPr>
            <w:r>
              <w:rPr>
                <w:rFonts w:ascii="Consolas" w:hAnsi="Consolas"/>
                <w:sz w:val="18"/>
              </w:rPr>
              <w:t>}</w:t>
            </w:r>
          </w:p>
          <w:p>
            <w:pPr>
              <w:spacing w:before="0" w:after="0" w:line="240" w:lineRule="auto"/>
            </w:pPr>
            <w:r>
              <w:rPr>
                <w:rFonts w:ascii="Consolas" w:hAnsi="Consolas"/>
                <w:sz w:val="18"/>
              </w:rPr>
              <w:t>else {</w:t>
            </w:r>
          </w:p>
          <w:p>
            <w:pPr>
              <w:spacing w:before="0" w:after="0" w:line="240" w:lineRule="auto"/>
            </w:pPr>
            <w:r>
              <w:rPr>
                <w:rFonts w:ascii="Consolas" w:hAnsi="Consolas"/>
                <w:sz w:val="18"/>
              </w:rPr>
              <w:t xml:space="preserve">  wetterLeds[0] = CRGB::Blue;</w:t>
            </w:r>
          </w:p>
          <w:p>
            <w:pPr>
              <w:spacing w:before="0" w:after="0" w:line="240" w:lineRule="auto"/>
            </w:pPr>
            <w:r>
              <w:rPr>
                <w:rFonts w:ascii="Consolas" w:hAnsi="Consolas"/>
                <w:sz w:val="18"/>
              </w:rPr>
              <w:t>}</w:t>
            </w:r>
          </w:p>
        </w:tc>
      </w:tr>
    </w:tbl>
    <w:p>
      <w:pPr>
        <w:spacing w:after="80"/>
      </w:pPr>
    </w:p>
    <w:p>
      <w:r>
        <w:rPr>
          <w:b w:val="0"/>
          <w:i w:val="0"/>
        </w:rPr>
        <w:t xml:space="preserve">Der Computer prüft </w:t>
      </w:r>
      <w:r>
        <w:rPr>
          <w:b/>
          <w:i w:val="0"/>
        </w:rPr>
        <w:t>von oben nach unten</w:t>
      </w:r>
      <w:r>
        <w:rPr>
          <w:b w:val="0"/>
          <w:i w:val="0"/>
        </w:rPr>
        <w:t xml:space="preserve"> und nimmt den </w:t>
      </w:r>
      <w:r>
        <w:rPr>
          <w:b/>
          <w:i w:val="0"/>
        </w:rPr>
        <w:t>ersten</w:t>
      </w:r>
      <w:r>
        <w:rPr>
          <w:b w:val="0"/>
          <w:i w:val="0"/>
        </w:rPr>
        <w:t xml:space="preserve"> Fall, der zutrifft. Deshalb genügt immer nur die obere Grenze – „und größer als 30" musst du nicht dazuschreiben, das ergibt sich von selbst.</w:t>
      </w:r>
    </w:p>
    <w:p>
      <w:pPr>
        <w:pBdr>
          <w:left w:val="single" w:sz="18" w:space="8" w:color="E0A800"/>
        </w:pBdr>
        <w:shd w:val="clear" w:color="auto" w:fill="FFF8E1"/>
        <w:spacing w:before="80" w:after="80"/>
        <w:ind w:left="227"/>
      </w:pPr>
      <w:r>
        <w:rPr>
          <w:b w:val="0"/>
          <w:i w:val="0"/>
        </w:rPr>
        <w:t xml:space="preserve">💡 Das letzte </w:t>
      </w:r>
      <w:r>
        <w:rPr>
          <w:rFonts w:ascii="Consolas" w:hAnsi="Consolas"/>
          <w:b w:val="0"/>
          <w:i w:val="0"/>
          <w:sz w:val="19"/>
          <w:shd w:val="clear" w:color="auto" w:fill="F2F2F2"/>
        </w:rPr>
        <w:t>else</w:t>
      </w:r>
      <w:r>
        <w:rPr>
          <w:b w:val="0"/>
          <w:i w:val="0"/>
        </w:rPr>
        <w:t xml:space="preserve"> </w:t>
      </w:r>
      <w:r>
        <w:rPr>
          <w:b/>
          <w:i w:val="0"/>
        </w:rPr>
        <w:t>ohne</w:t>
      </w:r>
      <w:r>
        <w:rPr>
          <w:b w:val="0"/>
          <w:i w:val="0"/>
        </w:rPr>
        <w:t xml:space="preserve"> Bedingung fängt alles ab, was übrig bleibt. So bleibt die LED nie dunkel, egal was der Sensor misst. In der alten Version dieses Programms fehlte genau das – bei 47 % Luftfeuchtigkeit ging die LED einfach aus, und niemand wusste warum.</w:t>
      </w:r>
    </w:p>
    <w:p>
      <w:pPr>
        <w:spacing w:after="40"/>
      </w:pPr>
    </w:p>
    <w:p>
      <w:pPr>
        <w:pBdr>
          <w:bottom w:val="single" w:sz="6" w:space="8" w:color="BFBFBF"/>
        </w:pBdr>
        <w:spacing w:before="120" w:after="120"/>
      </w:pPr>
    </w:p>
    <w:p>
      <w:pPr>
        <w:pStyle w:val="Heading2"/>
      </w:pPr>
      <w:r>
        <w:rPr>
          <w:b/>
          <w:i w:val="0"/>
          <w:color w:val="1F497D"/>
        </w:rPr>
        <w:t>Deine Aufgaben</w:t>
      </w:r>
    </w:p>
    <w:p>
      <w:pPr>
        <w:pStyle w:val="Heading3"/>
      </w:pPr>
      <w:r>
        <w:rPr>
          <w:b/>
          <w:i w:val="0"/>
          <w:color w:val="1F497D"/>
        </w:rPr>
        <w:t>TODO 4.1 – Den Sensor auslesen</w:t>
      </w:r>
    </w:p>
    <w:p>
      <w:r>
        <w:rPr>
          <w:b w:val="0"/>
          <w:i w:val="0"/>
        </w:rPr>
        <w:t xml:space="preserve">Vier Variablen stehen schon da, überall mit einer </w:t>
      </w:r>
      <w:r>
        <w:rPr>
          <w:rFonts w:ascii="Consolas" w:hAnsi="Consolas"/>
          <w:b w:val="0"/>
          <w:i w:val="0"/>
          <w:sz w:val="19"/>
          <w:shd w:val="clear" w:color="auto" w:fill="F2F2F2"/>
        </w:rPr>
        <w:t>0</w:t>
      </w:r>
      <w:r>
        <w:rPr>
          <w:b w:val="0"/>
          <w:i w:val="0"/>
        </w:rPr>
        <w:t xml:space="preserve">. Ersetze jede </w:t>
      </w:r>
      <w:r>
        <w:rPr>
          <w:rFonts w:ascii="Consolas" w:hAnsi="Consolas"/>
          <w:b w:val="0"/>
          <w:i w:val="0"/>
          <w:sz w:val="19"/>
          <w:shd w:val="clear" w:color="auto" w:fill="F2F2F2"/>
        </w:rPr>
        <w:t>0</w:t>
      </w:r>
      <w:r>
        <w:rPr>
          <w:b w:val="0"/>
          <w:i w:val="0"/>
        </w:rPr>
        <w:t xml:space="preserve"> durch den passenden Sensor-Befehl.</w:t>
      </w:r>
    </w:p>
    <w:p>
      <w:pPr>
        <w:pBdr>
          <w:left w:val="single" w:sz="18" w:space="8" w:color="E0A800"/>
        </w:pBdr>
        <w:shd w:val="clear" w:color="auto" w:fill="FFF8E1"/>
        <w:spacing w:before="80" w:after="80"/>
        <w:ind w:left="227"/>
      </w:pPr>
      <w:r>
        <w:rPr>
          <w:b w:val="0"/>
          <w:i w:val="0"/>
        </w:rPr>
        <w:t xml:space="preserve">💡 Lade das Programm ruhig </w:t>
      </w:r>
      <w:r>
        <w:rPr>
          <w:b/>
          <w:i w:val="0"/>
        </w:rPr>
        <w:t>jetzt schon</w:t>
      </w:r>
      <w:r>
        <w:rPr>
          <w:b w:val="0"/>
          <w:i w:val="0"/>
        </w:rPr>
        <w:t xml:space="preserve"> hoch und öffne den Serial Monitor. Solange dort überall </w:t>
      </w:r>
      <w:r>
        <w:rPr>
          <w:rFonts w:ascii="Consolas" w:hAnsi="Consolas"/>
          <w:b w:val="0"/>
          <w:i w:val="0"/>
          <w:sz w:val="19"/>
          <w:shd w:val="clear" w:color="auto" w:fill="F2F2F2"/>
        </w:rPr>
        <w:t>0.00</w:t>
      </w:r>
      <w:r>
        <w:rPr>
          <w:b w:val="0"/>
          <w:i w:val="0"/>
        </w:rPr>
        <w:t xml:space="preserve"> steht, weißt du: Diese Aufgabe ist noch offen. Sobald echte Zahlen erscheinen, hast du sie geschafft.</w:t>
      </w:r>
    </w:p>
    <w:p>
      <w:pPr>
        <w:spacing w:after="40"/>
      </w:pPr>
    </w:p>
    <w:p>
      <w:pPr>
        <w:pStyle w:val="Heading3"/>
      </w:pPr>
      <w:r>
        <w:rPr>
          <w:b/>
          <w:i w:val="0"/>
          <w:color w:val="1F497D"/>
        </w:rPr>
        <w:t>TODO 4.2 – Die Werte auf das Display bringen</w:t>
      </w:r>
    </w:p>
    <w:p>
      <w:r>
        <w:rPr>
          <w:b w:val="0"/>
          <w:i w:val="0"/>
        </w:rPr>
        <w:t>Vier Zeilen (0, 2, 4 und 6), jeweils mit Bezeichnung und Einheit.</w:t>
      </w:r>
    </w:p>
    <w:p>
      <w:pPr>
        <w:pStyle w:val="Heading3"/>
      </w:pPr>
      <w:r>
        <w:rPr>
          <w:b/>
          <w:i w:val="0"/>
          <w:color w:val="1F497D"/>
        </w:rPr>
        <w:t>TODO 4.3 – Die LED zeigt die Luftfeuchtigkeit</w:t>
      </w:r>
    </w:p>
    <w:p>
      <w:r>
        <w:rPr>
          <w:b w:val="0"/>
          <w:i w:val="0"/>
        </w:rPr>
        <w:t xml:space="preserve">Eine </w:t>
      </w:r>
      <w:r>
        <w:rPr>
          <w:rFonts w:ascii="Consolas" w:hAnsi="Consolas"/>
          <w:b w:val="0"/>
          <w:i w:val="0"/>
          <w:sz w:val="19"/>
          <w:shd w:val="clear" w:color="auto" w:fill="F2F2F2"/>
        </w:rPr>
        <w:t>if</w:t>
      </w:r>
      <w:r>
        <w:rPr>
          <w:b w:val="0"/>
          <w:i w:val="0"/>
        </w:rPr>
        <w:t>/</w:t>
      </w:r>
      <w:r>
        <w:rPr>
          <w:rFonts w:ascii="Consolas" w:hAnsi="Consolas"/>
          <w:b w:val="0"/>
          <w:i w:val="0"/>
          <w:sz w:val="19"/>
          <w:shd w:val="clear" w:color="auto" w:fill="F2F2F2"/>
        </w:rPr>
        <w:t>else if</w:t>
      </w:r>
      <w:r>
        <w:rPr>
          <w:b w:val="0"/>
          <w:i w:val="0"/>
        </w:rPr>
        <w:t>/</w:t>
      </w:r>
      <w:r>
        <w:rPr>
          <w:rFonts w:ascii="Consolas" w:hAnsi="Consolas"/>
          <w:b w:val="0"/>
          <w:i w:val="0"/>
          <w:sz w:val="19"/>
          <w:shd w:val="clear" w:color="auto" w:fill="F2F2F2"/>
        </w:rPr>
        <w:t>else</w:t>
      </w:r>
      <w:r>
        <w:rPr>
          <w:b w:val="0"/>
          <w:i w:val="0"/>
        </w:rPr>
        <w:t xml:space="preserve">-Kette mit </w:t>
      </w:r>
      <w:r>
        <w:rPr>
          <w:b/>
          <w:i w:val="0"/>
        </w:rPr>
        <w:t>mindestens 4 Stufen</w:t>
      </w:r>
      <w:r>
        <w:rPr>
          <w:b w:val="0"/>
          <w:i w:val="0"/>
        </w:rPr>
        <w:t>.</w:t>
      </w:r>
    </w:p>
    <w:p>
      <w:pPr>
        <w:pBdr>
          <w:bottom w:val="single" w:sz="6" w:space="8" w:color="BFBFBF"/>
        </w:pBdr>
        <w:spacing w:before="120" w:after="120"/>
      </w:pPr>
    </w:p>
    <w:p>
      <w:pPr>
        <w:pStyle w:val="Heading2"/>
      </w:pPr>
      <w:r>
        <w:rPr>
          <w:b/>
          <w:i w:val="0"/>
          <w:color w:val="1F497D"/>
        </w:rPr>
        <w:t>So sieht es aus, wenn es klappt</w:t>
      </w:r>
    </w:p>
    <w:p>
      <w:r>
        <w:rPr>
          <w:b w:val="0"/>
          <w:i w:val="0"/>
        </w:rPr>
        <w:t xml:space="preserve">Auf dem Display stehen vier aktuelle Messwerte, die sich jede Sekunde aktualisieren. Die LED leuchtet passend zur Luftfeuchtigkeit. </w:t>
      </w:r>
      <w:r>
        <w:rPr>
          <w:b/>
          <w:i w:val="0"/>
        </w:rPr>
        <w:t>Der Wetterstein lebt.</w:t>
      </w:r>
    </w:p>
    <w:p>
      <w:pPr>
        <w:pBdr>
          <w:bottom w:val="single" w:sz="6" w:space="8" w:color="BFBFBF"/>
        </w:pBdr>
        <w:spacing w:before="120" w:after="120"/>
      </w:pPr>
    </w:p>
    <w:p>
      <w:pPr>
        <w:pStyle w:val="Heading2"/>
      </w:pPr>
      <w:r>
        <w:rPr>
          <w:b/>
          <w:i w:val="0"/>
          <w:color w:val="1F497D"/>
        </w:rPr>
        <w:t>Extras für Schnelle ⭐</w:t>
      </w:r>
    </w:p>
    <w:p>
      <w:pPr>
        <w:pStyle w:val="ListBullet"/>
        <w:spacing w:after="60"/>
      </w:pPr>
      <w:r>
        <w:rPr>
          <w:b/>
          <w:i w:val="0"/>
        </w:rPr>
        <w:t>A – Hauch mal drauf:</w:t>
      </w:r>
      <w:r>
        <w:rPr>
          <w:b w:val="0"/>
          <w:i w:val="0"/>
        </w:rPr>
        <w:t xml:space="preserve"> Atme aus etwas Abstand Richtung Sensor. Wie schnell reagiert die Feuchte, wie lange dauert der Weg zurück? </w:t>
      </w:r>
      <w:r>
        <w:rPr>
          <w:b w:val="0"/>
          <w:i/>
        </w:rPr>
        <w:t>(Sensor dabei nicht anfassen.)</w:t>
      </w:r>
    </w:p>
    <w:p>
      <w:pPr>
        <w:pStyle w:val="ListBullet"/>
        <w:spacing w:after="60"/>
      </w:pPr>
      <w:r>
        <w:rPr>
          <w:b/>
          <w:i w:val="0"/>
        </w:rPr>
        <w:t>B – Stufenlose Farbe:</w:t>
      </w:r>
      <w:r>
        <w:rPr>
          <w:b w:val="0"/>
          <w:i w:val="0"/>
        </w:rPr>
        <w:t xml:space="preserve"> </w:t>
      </w:r>
      <w:r>
        <w:rPr>
          <w:rFonts w:ascii="Consolas" w:hAnsi="Consolas"/>
          <w:b w:val="0"/>
          <w:i w:val="0"/>
          <w:sz w:val="19"/>
          <w:shd w:val="clear" w:color="auto" w:fill="F2F2F2"/>
        </w:rPr>
        <w:t>map()</w:t>
      </w:r>
      <w:r>
        <w:rPr>
          <w:b w:val="0"/>
          <w:i w:val="0"/>
        </w:rPr>
        <w:t xml:space="preserve"> + </w:t>
      </w:r>
      <w:r>
        <w:rPr>
          <w:rFonts w:ascii="Consolas" w:hAnsi="Consolas"/>
          <w:b w:val="0"/>
          <w:i w:val="0"/>
          <w:sz w:val="19"/>
          <w:shd w:val="clear" w:color="auto" w:fill="F2F2F2"/>
        </w:rPr>
        <w:t>CHSV()</w:t>
      </w:r>
      <w:r>
        <w:rPr>
          <w:b w:val="0"/>
          <w:i w:val="0"/>
        </w:rPr>
        <w:t xml:space="preserve"> statt fester Stufen – die Farbe wandert fließend von Rot über Grün nach Blau. </w:t>
      </w:r>
      <w:r>
        <w:rPr>
          <w:b w:val="0"/>
          <w:i/>
        </w:rPr>
        <w:t>(Das eindrucksvollste Extra.)</w:t>
      </w:r>
    </w:p>
    <w:p>
      <w:pPr>
        <w:pStyle w:val="ListBullet"/>
        <w:spacing w:after="60"/>
      </w:pPr>
      <w:r>
        <w:rPr>
          <w:b/>
          <w:i w:val="0"/>
        </w:rPr>
        <w:t>C – Höchst- und Tiefstwert:</w:t>
      </w:r>
      <w:r>
        <w:rPr>
          <w:b w:val="0"/>
          <w:i w:val="0"/>
        </w:rPr>
        <w:t xml:space="preserve"> merken und anzeigen.</w:t>
      </w:r>
    </w:p>
    <w:p>
      <w:pPr>
        <w:pStyle w:val="ListBullet"/>
        <w:spacing w:after="60"/>
      </w:pPr>
      <w:r>
        <w:rPr>
          <w:b/>
          <w:i w:val="0"/>
        </w:rPr>
        <w:t>D – Zwei Display-Seiten mit dem Taster:</w:t>
      </w:r>
      <w:r>
        <w:rPr>
          <w:b w:val="0"/>
          <w:i w:val="0"/>
        </w:rPr>
        <w:t xml:space="preserve"> Aufgabe 3 und 4 kombiniert.</w:t>
      </w:r>
    </w:p>
    <w:p>
      <w:pPr>
        <w:pStyle w:val="ListBullet"/>
        <w:spacing w:after="60"/>
      </w:pPr>
      <w:r>
        <w:rPr>
          <w:b/>
          <w:i w:val="0"/>
        </w:rPr>
        <w:t>E – Denk mal nach:</w:t>
      </w:r>
      <w:r>
        <w:rPr>
          <w:b w:val="0"/>
          <w:i w:val="0"/>
        </w:rPr>
        <w:t xml:space="preserve"> Warum stimmt die angezeigte Höhe nie? Antwort steht in der Code-Datei ganz unten.</w:t>
      </w:r>
    </w:p>
    <w:p>
      <w:pPr>
        <w:pBdr>
          <w:bottom w:val="single" w:sz="6" w:space="8" w:color="BFBFBF"/>
        </w:pBdr>
        <w:spacing w:before="120" w:after="120"/>
      </w:pPr>
    </w:p>
    <w:p>
      <w:pPr>
        <w:pStyle w:val="Heading2"/>
      </w:pPr>
      <w:r>
        <w:rPr>
          <w:b/>
          <w:i w:val="0"/>
          <w:color w:val="1F497D"/>
        </w:rPr>
        <w:t>Wenn etwas nicht klappt</w:t>
      </w:r>
    </w:p>
    <w:tbl>
      <w:tblPr>
        <w:tblStyle w:val="TableGrid"/>
        <w:tblW w:type="auto" w:w="0"/>
        <w:jc w:val="left"/>
        <w:tblLayout w:type="fixed"/>
        <w:tblLook w:firstColumn="1" w:firstRow="1" w:lastColumn="0" w:lastRow="0" w:noHBand="0" w:noVBand="1" w:val="04A0"/>
      </w:tblPr>
      <w:tblGrid>
        <w:gridCol w:w="4706"/>
        <w:gridCol w:w="4706"/>
      </w:tblGrid>
      <w:tr>
        <w:trPr>
          <w:tblHeader w:val="true"/>
        </w:trPr>
        <w:tc>
          <w:tcPr>
            <w:tcW w:type="dxa" w:w="3909"/>
            <w:shd w:val="clear" w:color="auto" w:fill="DCE6F1"/>
          </w:tcPr>
          <w:p>
            <w:pPr>
              <w:spacing w:after="40" w:before="40"/>
            </w:pPr>
            <w:r>
              <w:rPr>
                <w:b/>
              </w:rPr>
            </w:r>
            <w:r>
              <w:rPr>
                <w:b/>
                <w:i w:val="0"/>
                <w:sz w:val="20"/>
              </w:rPr>
              <w:t>Problem</w:t>
            </w:r>
          </w:p>
        </w:tc>
        <w:tc>
          <w:tcPr>
            <w:tcW w:type="dxa" w:w="5502"/>
            <w:shd w:val="clear" w:color="auto" w:fill="DCE6F1"/>
          </w:tcPr>
          <w:p>
            <w:pPr>
              <w:spacing w:after="40" w:before="40"/>
            </w:pPr>
            <w:r>
              <w:rPr>
                <w:b/>
              </w:rPr>
            </w:r>
            <w:r>
              <w:rPr>
                <w:b/>
                <w:i w:val="0"/>
                <w:sz w:val="20"/>
              </w:rPr>
              <w:t>Wahrscheinliche Ursache</w:t>
            </w:r>
          </w:p>
        </w:tc>
      </w:tr>
      <w:tr>
        <w:tc>
          <w:tcPr>
            <w:tcW w:type="dxa" w:w="3909"/>
          </w:tcPr>
          <w:p>
            <w:pPr>
              <w:spacing w:after="40" w:before="40"/>
            </w:pPr>
            <w:r/>
            <w:r>
              <w:rPr>
                <w:b w:val="0"/>
                <w:i w:val="0"/>
                <w:sz w:val="20"/>
              </w:rPr>
              <w:t>Display zeigt „BME nicht gefunden"</w:t>
            </w:r>
          </w:p>
        </w:tc>
        <w:tc>
          <w:tcPr>
            <w:tcW w:type="dxa" w:w="5502"/>
          </w:tcPr>
          <w:p>
            <w:pPr>
              <w:spacing w:after="40" w:before="40"/>
            </w:pPr>
            <w:r/>
            <w:r>
              <w:rPr>
                <w:b w:val="0"/>
                <w:i w:val="0"/>
                <w:sz w:val="20"/>
              </w:rPr>
              <w:t xml:space="preserve">Sensor-Stecker sitzt nicht, oder er hat die Adresse </w:t>
            </w:r>
            <w:r>
              <w:rPr>
                <w:rFonts w:ascii="Consolas" w:hAnsi="Consolas"/>
                <w:b w:val="0"/>
                <w:i w:val="0"/>
                <w:sz w:val="17"/>
                <w:shd w:val="clear" w:color="auto" w:fill="F2F2F2"/>
              </w:rPr>
              <w:t>0x77</w:t>
            </w:r>
            <w:r>
              <w:rPr>
                <w:b w:val="0"/>
                <w:i w:val="0"/>
                <w:sz w:val="20"/>
              </w:rPr>
              <w:t xml:space="preserve"> statt </w:t>
            </w:r>
            <w:r>
              <w:rPr>
                <w:rFonts w:ascii="Consolas" w:hAnsi="Consolas"/>
                <w:b w:val="0"/>
                <w:i w:val="0"/>
                <w:sz w:val="17"/>
                <w:shd w:val="clear" w:color="auto" w:fill="F2F2F2"/>
              </w:rPr>
              <w:t>0x76</w:t>
            </w:r>
            <w:r>
              <w:rPr>
                <w:b w:val="0"/>
                <w:i w:val="0"/>
                <w:sz w:val="20"/>
              </w:rPr>
              <w:t xml:space="preserve"> – im Code ändern und testen</w:t>
            </w:r>
          </w:p>
        </w:tc>
      </w:tr>
      <w:tr>
        <w:tc>
          <w:tcPr>
            <w:tcW w:type="dxa" w:w="3909"/>
          </w:tcPr>
          <w:p>
            <w:pPr>
              <w:spacing w:after="40" w:before="40"/>
            </w:pPr>
            <w:r/>
            <w:r>
              <w:rPr>
                <w:b w:val="0"/>
                <w:i w:val="0"/>
                <w:sz w:val="20"/>
              </w:rPr>
              <w:t xml:space="preserve">Alle Werte sind </w:t>
            </w:r>
            <w:r>
              <w:rPr>
                <w:rFonts w:ascii="Consolas" w:hAnsi="Consolas"/>
                <w:b w:val="0"/>
                <w:i w:val="0"/>
                <w:sz w:val="17"/>
                <w:shd w:val="clear" w:color="auto" w:fill="F2F2F2"/>
              </w:rPr>
              <w:t>0.00</w:t>
            </w:r>
          </w:p>
        </w:tc>
        <w:tc>
          <w:tcPr>
            <w:tcW w:type="dxa" w:w="5502"/>
          </w:tcPr>
          <w:p>
            <w:pPr>
              <w:spacing w:after="40" w:before="40"/>
            </w:pPr>
            <w:r/>
            <w:r>
              <w:rPr>
                <w:b w:val="0"/>
                <w:i w:val="0"/>
                <w:sz w:val="20"/>
              </w:rPr>
              <w:t>TODO 4.1 ist noch offen</w:t>
            </w:r>
          </w:p>
        </w:tc>
      </w:tr>
      <w:tr>
        <w:tc>
          <w:tcPr>
            <w:tcW w:type="dxa" w:w="3909"/>
          </w:tcPr>
          <w:p>
            <w:pPr>
              <w:spacing w:after="40" w:before="40"/>
            </w:pPr>
            <w:r/>
            <w:r>
              <w:rPr>
                <w:b w:val="0"/>
                <w:i w:val="0"/>
                <w:sz w:val="20"/>
              </w:rPr>
              <w:t xml:space="preserve">Druck ist etwa </w:t>
            </w:r>
            <w:r>
              <w:rPr>
                <w:rFonts w:ascii="Consolas" w:hAnsi="Consolas"/>
                <w:b w:val="0"/>
                <w:i w:val="0"/>
                <w:sz w:val="17"/>
                <w:shd w:val="clear" w:color="auto" w:fill="F2F2F2"/>
              </w:rPr>
              <w:t>101300</w:t>
            </w:r>
            <w:r>
              <w:rPr>
                <w:b w:val="0"/>
                <w:i w:val="0"/>
                <w:sz w:val="20"/>
              </w:rPr>
              <w:t xml:space="preserve"> statt </w:t>
            </w:r>
            <w:r>
              <w:rPr>
                <w:rFonts w:ascii="Consolas" w:hAnsi="Consolas"/>
                <w:b w:val="0"/>
                <w:i w:val="0"/>
                <w:sz w:val="17"/>
                <w:shd w:val="clear" w:color="auto" w:fill="F2F2F2"/>
              </w:rPr>
              <w:t>1013</w:t>
            </w:r>
          </w:p>
        </w:tc>
        <w:tc>
          <w:tcPr>
            <w:tcW w:type="dxa" w:w="5502"/>
          </w:tcPr>
          <w:p>
            <w:pPr>
              <w:spacing w:after="40" w:before="40"/>
            </w:pPr>
            <w:r/>
            <w:r>
              <w:rPr>
                <w:rFonts w:ascii="Consolas" w:hAnsi="Consolas"/>
                <w:b w:val="0"/>
                <w:i w:val="0"/>
                <w:sz w:val="17"/>
                <w:shd w:val="clear" w:color="auto" w:fill="F2F2F2"/>
              </w:rPr>
              <w:t>/ 100.0</w:t>
            </w:r>
            <w:r>
              <w:rPr>
                <w:b w:val="0"/>
                <w:i w:val="0"/>
                <w:sz w:val="20"/>
              </w:rPr>
              <w:t xml:space="preserve"> fehlt</w:t>
            </w:r>
          </w:p>
        </w:tc>
      </w:tr>
      <w:tr>
        <w:tc>
          <w:tcPr>
            <w:tcW w:type="dxa" w:w="3909"/>
          </w:tcPr>
          <w:p>
            <w:pPr>
              <w:spacing w:after="40" w:before="40"/>
            </w:pPr>
            <w:r/>
            <w:r>
              <w:rPr>
                <w:b w:val="0"/>
                <w:i w:val="0"/>
                <w:sz w:val="20"/>
              </w:rPr>
              <w:t>Zahlen überlagern sich / Reste alter Zahlen</w:t>
            </w:r>
          </w:p>
        </w:tc>
        <w:tc>
          <w:tcPr>
            <w:tcW w:type="dxa" w:w="5502"/>
          </w:tcPr>
          <w:p>
            <w:pPr>
              <w:spacing w:after="40" w:before="40"/>
            </w:pPr>
            <w:r/>
            <w:r>
              <w:rPr>
                <w:rFonts w:ascii="Consolas" w:hAnsi="Consolas"/>
                <w:b w:val="0"/>
                <w:i w:val="0"/>
                <w:sz w:val="17"/>
                <w:shd w:val="clear" w:color="auto" w:fill="F2F2F2"/>
              </w:rPr>
              <w:t>oled.clear()</w:t>
            </w:r>
            <w:r>
              <w:rPr>
                <w:b w:val="0"/>
                <w:i w:val="0"/>
                <w:sz w:val="20"/>
              </w:rPr>
              <w:t xml:space="preserve"> am Anfang von TODO 4.2 fehlt</w:t>
            </w:r>
          </w:p>
        </w:tc>
      </w:tr>
      <w:tr>
        <w:tc>
          <w:tcPr>
            <w:tcW w:type="dxa" w:w="3909"/>
          </w:tcPr>
          <w:p>
            <w:pPr>
              <w:spacing w:after="40" w:before="40"/>
            </w:pPr>
            <w:r/>
            <w:r>
              <w:rPr>
                <w:b w:val="0"/>
                <w:i w:val="0"/>
                <w:sz w:val="20"/>
              </w:rPr>
              <w:t>Display bleibt leer</w:t>
            </w:r>
          </w:p>
        </w:tc>
        <w:tc>
          <w:tcPr>
            <w:tcW w:type="dxa" w:w="5502"/>
          </w:tcPr>
          <w:p>
            <w:pPr>
              <w:spacing w:after="40" w:before="40"/>
            </w:pPr>
            <w:r/>
            <w:r>
              <w:rPr>
                <w:rFonts w:ascii="Consolas" w:hAnsi="Consolas"/>
                <w:b w:val="0"/>
                <w:i w:val="0"/>
                <w:sz w:val="17"/>
                <w:shd w:val="clear" w:color="auto" w:fill="F2F2F2"/>
              </w:rPr>
              <w:t>oled.update()</w:t>
            </w:r>
            <w:r>
              <w:rPr>
                <w:b w:val="0"/>
                <w:i w:val="0"/>
                <w:sz w:val="20"/>
              </w:rPr>
              <w:t xml:space="preserve"> am Ende vergessen</w:t>
            </w:r>
          </w:p>
        </w:tc>
      </w:tr>
      <w:tr>
        <w:tc>
          <w:tcPr>
            <w:tcW w:type="dxa" w:w="3909"/>
          </w:tcPr>
          <w:p>
            <w:pPr>
              <w:spacing w:after="40" w:before="40"/>
            </w:pPr>
            <w:r/>
            <w:r>
              <w:rPr>
                <w:b w:val="0"/>
                <w:i w:val="0"/>
                <w:sz w:val="20"/>
              </w:rPr>
              <w:t>Temperatur ist 2–3 °C zu hoch</w:t>
            </w:r>
          </w:p>
        </w:tc>
        <w:tc>
          <w:tcPr>
            <w:tcW w:type="dxa" w:w="5502"/>
          </w:tcPr>
          <w:p>
            <w:pPr>
              <w:spacing w:after="40" w:before="40"/>
            </w:pPr>
            <w:r/>
            <w:r>
              <w:rPr>
                <w:b w:val="0"/>
                <w:i w:val="0"/>
                <w:sz w:val="20"/>
              </w:rPr>
              <w:t>normal! Der Chip sitzt neben der warmen Platine und heizt sich selbst mit</w:t>
            </w:r>
          </w:p>
        </w:tc>
      </w:tr>
      <w:tr>
        <w:tc>
          <w:tcPr>
            <w:tcW w:type="dxa" w:w="3909"/>
          </w:tcPr>
          <w:p>
            <w:pPr>
              <w:spacing w:after="40" w:before="40"/>
            </w:pPr>
            <w:r/>
            <w:r>
              <w:rPr>
                <w:b w:val="0"/>
                <w:i w:val="0"/>
                <w:sz w:val="20"/>
              </w:rPr>
              <w:t>LED geht bei manchen Werten aus</w:t>
            </w:r>
          </w:p>
        </w:tc>
        <w:tc>
          <w:tcPr>
            <w:tcW w:type="dxa" w:w="5502"/>
          </w:tcPr>
          <w:p>
            <w:pPr>
              <w:spacing w:after="40" w:before="40"/>
            </w:pPr>
            <w:r/>
            <w:r>
              <w:rPr>
                <w:b w:val="0"/>
                <w:i w:val="0"/>
                <w:sz w:val="20"/>
              </w:rPr>
              <w:t xml:space="preserve">das abschließende </w:t>
            </w:r>
            <w:r>
              <w:rPr>
                <w:rFonts w:ascii="Consolas" w:hAnsi="Consolas"/>
                <w:b w:val="0"/>
                <w:i w:val="0"/>
                <w:sz w:val="17"/>
                <w:shd w:val="clear" w:color="auto" w:fill="F2F2F2"/>
              </w:rPr>
              <w:t>else</w:t>
            </w:r>
            <w:r>
              <w:rPr>
                <w:b w:val="0"/>
                <w:i w:val="0"/>
                <w:sz w:val="20"/>
              </w:rPr>
              <w:t xml:space="preserve"> fehlt</w:t>
            </w:r>
          </w:p>
        </w:tc>
      </w:tr>
    </w:tbl>
    <w:p>
      <w:pPr>
        <w:spacing w:after="8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tabs>
        <w:tab w:val="right" w:leader="dot" w:pos="9402"/>
      </w:tabs>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Wetterstein – Gesamtanleitung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